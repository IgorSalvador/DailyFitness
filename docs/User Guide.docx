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FCA1" w14:textId="77777777" w:rsidR="00BF12A7" w:rsidRPr="008C6369" w:rsidRDefault="00000000">
      <w:pPr>
        <w:jc w:val="center"/>
        <w:rPr>
          <w:lang w:val="pt-BR"/>
        </w:rPr>
      </w:pPr>
      <w:r w:rsidRPr="008C6369">
        <w:rPr>
          <w:b/>
          <w:color w:val="4B0082"/>
          <w:sz w:val="56"/>
          <w:lang w:val="pt-BR"/>
        </w:rPr>
        <w:t>DAILY FITNESS</w:t>
      </w:r>
    </w:p>
    <w:p w14:paraId="784363DB" w14:textId="77777777" w:rsidR="00BF12A7" w:rsidRPr="008C6369" w:rsidRDefault="00000000">
      <w:pPr>
        <w:jc w:val="center"/>
        <w:rPr>
          <w:lang w:val="pt-BR"/>
        </w:rPr>
      </w:pPr>
      <w:r w:rsidRPr="008C6369">
        <w:rPr>
          <w:b/>
          <w:color w:val="5B2CA0"/>
          <w:sz w:val="36"/>
          <w:lang w:val="pt-BR"/>
        </w:rPr>
        <w:t>Guia Completo de Usuário do Sistema</w:t>
      </w:r>
    </w:p>
    <w:p w14:paraId="4C5AD1AD" w14:textId="77777777" w:rsidR="00BF12A7" w:rsidRPr="008C6369" w:rsidRDefault="00000000">
      <w:pPr>
        <w:jc w:val="center"/>
        <w:rPr>
          <w:lang w:val="pt-BR"/>
        </w:rPr>
      </w:pPr>
      <w:r w:rsidRPr="008C6369">
        <w:rPr>
          <w:i/>
          <w:sz w:val="22"/>
          <w:lang w:val="pt-BR"/>
        </w:rPr>
        <w:t>Manual operacional para usuários finais, profissionais e administradores</w:t>
      </w:r>
    </w:p>
    <w:p w14:paraId="532AC345" w14:textId="77777777" w:rsidR="00BF12A7" w:rsidRPr="008C6369" w:rsidRDefault="00BF12A7">
      <w:pPr>
        <w:rPr>
          <w:lang w:val="pt-BR"/>
        </w:rPr>
      </w:pPr>
    </w:p>
    <w:p w14:paraId="2A921DB6" w14:textId="77777777" w:rsidR="00BF12A7" w:rsidRPr="008C6369" w:rsidRDefault="00BF12A7">
      <w:pPr>
        <w:rPr>
          <w:lang w:val="pt-BR"/>
        </w:rPr>
      </w:pPr>
    </w:p>
    <w:p w14:paraId="428A9B52" w14:textId="77777777" w:rsidR="00BF12A7" w:rsidRPr="008C6369" w:rsidRDefault="00BF12A7">
      <w:pPr>
        <w:rPr>
          <w:lang w:val="pt-BR"/>
        </w:rPr>
      </w:pPr>
    </w:p>
    <w:p w14:paraId="5A756836" w14:textId="77777777" w:rsidR="00BF12A7" w:rsidRPr="008C6369" w:rsidRDefault="00BF12A7">
      <w:pPr>
        <w:rPr>
          <w:lang w:val="pt-BR"/>
        </w:rPr>
      </w:pPr>
    </w:p>
    <w:p w14:paraId="652BCE22" w14:textId="77777777" w:rsidR="00BF12A7" w:rsidRPr="008C6369" w:rsidRDefault="00BF12A7">
      <w:pPr>
        <w:rPr>
          <w:lang w:val="pt-BR"/>
        </w:rPr>
      </w:pPr>
    </w:p>
    <w:p w14:paraId="5C8FEB7B" w14:textId="77777777" w:rsidR="00BF12A7" w:rsidRPr="008C6369" w:rsidRDefault="00BF12A7">
      <w:pPr>
        <w:rPr>
          <w:lang w:val="pt-BR"/>
        </w:rPr>
      </w:pPr>
    </w:p>
    <w:tbl>
      <w:tblPr>
        <w:tblW w:w="0" w:type="auto"/>
        <w:jc w:val="center"/>
        <w:tblBorders>
          <w:top w:val="single" w:sz="6" w:space="0" w:color="D9D2E9"/>
          <w:left w:val="single" w:sz="6" w:space="0" w:color="D9D2E9"/>
          <w:bottom w:val="single" w:sz="6" w:space="0" w:color="D9D2E9"/>
          <w:right w:val="single" w:sz="6" w:space="0" w:color="D9D2E9"/>
          <w:insideH w:val="single" w:sz="6" w:space="0" w:color="D9D2E9"/>
          <w:insideV w:val="single" w:sz="6" w:space="0" w:color="D9D2E9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BF12A7" w14:paraId="572CFC0F" w14:textId="77777777">
        <w:trPr>
          <w:jc w:val="center"/>
        </w:trPr>
        <w:tc>
          <w:tcPr>
            <w:tcW w:w="5040" w:type="dxa"/>
            <w:shd w:val="clear" w:color="auto" w:fill="EDE3FF"/>
          </w:tcPr>
          <w:p w14:paraId="1849B490" w14:textId="77777777" w:rsidR="00BF12A7" w:rsidRDefault="00000000">
            <w:r>
              <w:rPr>
                <w:b/>
                <w:sz w:val="18"/>
              </w:rPr>
              <w:t>Sistema</w:t>
            </w:r>
          </w:p>
        </w:tc>
        <w:tc>
          <w:tcPr>
            <w:tcW w:w="5040" w:type="dxa"/>
          </w:tcPr>
          <w:p w14:paraId="5EA0BAD9" w14:textId="77777777" w:rsidR="00BF12A7" w:rsidRDefault="00000000">
            <w:r>
              <w:rPr>
                <w:sz w:val="18"/>
              </w:rPr>
              <w:t>Daily Fitness</w:t>
            </w:r>
          </w:p>
        </w:tc>
      </w:tr>
      <w:tr w:rsidR="00BF12A7" w14:paraId="0927EDDC" w14:textId="77777777">
        <w:trPr>
          <w:jc w:val="center"/>
        </w:trPr>
        <w:tc>
          <w:tcPr>
            <w:tcW w:w="5040" w:type="dxa"/>
            <w:shd w:val="clear" w:color="auto" w:fill="EDE3FF"/>
          </w:tcPr>
          <w:p w14:paraId="73CEB47F" w14:textId="77777777" w:rsidR="00BF12A7" w:rsidRDefault="00000000">
            <w:r>
              <w:rPr>
                <w:b/>
                <w:sz w:val="18"/>
              </w:rPr>
              <w:t>Documento</w:t>
            </w:r>
          </w:p>
        </w:tc>
        <w:tc>
          <w:tcPr>
            <w:tcW w:w="5040" w:type="dxa"/>
          </w:tcPr>
          <w:p w14:paraId="5BEF5F4D" w14:textId="77777777" w:rsidR="00BF12A7" w:rsidRDefault="00000000">
            <w:r>
              <w:rPr>
                <w:sz w:val="18"/>
              </w:rPr>
              <w:t>Guia completo de usuário</w:t>
            </w:r>
          </w:p>
        </w:tc>
      </w:tr>
      <w:tr w:rsidR="00BF12A7" w:rsidRPr="008C6369" w14:paraId="63BCB0B9" w14:textId="77777777">
        <w:trPr>
          <w:jc w:val="center"/>
        </w:trPr>
        <w:tc>
          <w:tcPr>
            <w:tcW w:w="5040" w:type="dxa"/>
            <w:shd w:val="clear" w:color="auto" w:fill="EDE3FF"/>
          </w:tcPr>
          <w:p w14:paraId="5BDCBF14" w14:textId="77777777" w:rsidR="00BF12A7" w:rsidRDefault="00000000">
            <w:r>
              <w:rPr>
                <w:b/>
                <w:sz w:val="18"/>
              </w:rPr>
              <w:t>Público-alvo</w:t>
            </w:r>
          </w:p>
        </w:tc>
        <w:tc>
          <w:tcPr>
            <w:tcW w:w="5040" w:type="dxa"/>
          </w:tcPr>
          <w:p w14:paraId="3E9B37E9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8"/>
                <w:lang w:val="pt-BR"/>
              </w:rPr>
              <w:t>Usuários finais, profissionais fitness, administradores e equipe de implantação</w:t>
            </w:r>
          </w:p>
        </w:tc>
      </w:tr>
      <w:tr w:rsidR="00BF12A7" w14:paraId="57F02113" w14:textId="77777777">
        <w:trPr>
          <w:jc w:val="center"/>
        </w:trPr>
        <w:tc>
          <w:tcPr>
            <w:tcW w:w="5040" w:type="dxa"/>
            <w:shd w:val="clear" w:color="auto" w:fill="EDE3FF"/>
          </w:tcPr>
          <w:p w14:paraId="58D48332" w14:textId="77777777" w:rsidR="00BF12A7" w:rsidRDefault="00000000">
            <w:proofErr w:type="spellStart"/>
            <w:r>
              <w:rPr>
                <w:b/>
                <w:sz w:val="18"/>
              </w:rPr>
              <w:t>Versão</w:t>
            </w:r>
            <w:proofErr w:type="spellEnd"/>
          </w:p>
        </w:tc>
        <w:tc>
          <w:tcPr>
            <w:tcW w:w="5040" w:type="dxa"/>
          </w:tcPr>
          <w:p w14:paraId="6BB9F4C5" w14:textId="77777777" w:rsidR="00BF12A7" w:rsidRDefault="00000000">
            <w:r>
              <w:rPr>
                <w:sz w:val="18"/>
              </w:rPr>
              <w:t>1.0</w:t>
            </w:r>
          </w:p>
        </w:tc>
      </w:tr>
      <w:tr w:rsidR="00BF12A7" w14:paraId="479106D1" w14:textId="77777777">
        <w:trPr>
          <w:jc w:val="center"/>
        </w:trPr>
        <w:tc>
          <w:tcPr>
            <w:tcW w:w="5040" w:type="dxa"/>
            <w:shd w:val="clear" w:color="auto" w:fill="EDE3FF"/>
          </w:tcPr>
          <w:p w14:paraId="3231CB51" w14:textId="77777777" w:rsidR="00BF12A7" w:rsidRDefault="00000000">
            <w:r>
              <w:rPr>
                <w:b/>
                <w:sz w:val="18"/>
              </w:rPr>
              <w:t>Data</w:t>
            </w:r>
          </w:p>
        </w:tc>
        <w:tc>
          <w:tcPr>
            <w:tcW w:w="5040" w:type="dxa"/>
          </w:tcPr>
          <w:p w14:paraId="3B51AE1B" w14:textId="77777777" w:rsidR="00BF12A7" w:rsidRDefault="00000000">
            <w:r>
              <w:rPr>
                <w:sz w:val="18"/>
              </w:rPr>
              <w:t>26/05/2026</w:t>
            </w:r>
          </w:p>
        </w:tc>
      </w:tr>
    </w:tbl>
    <w:p w14:paraId="21BF64EE" w14:textId="77777777" w:rsidR="00BF12A7" w:rsidRDefault="00BF12A7"/>
    <w:p w14:paraId="468FD29B" w14:textId="77777777" w:rsidR="00BF12A7" w:rsidRDefault="00BF12A7"/>
    <w:p w14:paraId="168F5D7A" w14:textId="77777777" w:rsidR="00BF12A7" w:rsidRDefault="00BF12A7"/>
    <w:p w14:paraId="1501CAA5" w14:textId="77777777" w:rsidR="00BF12A7" w:rsidRDefault="00BF12A7"/>
    <w:p w14:paraId="00C7CDB3" w14:textId="77777777" w:rsidR="00BF12A7" w:rsidRDefault="00BF12A7"/>
    <w:p w14:paraId="0C2AF085" w14:textId="77777777" w:rsidR="00BF12A7" w:rsidRDefault="00BF12A7"/>
    <w:p w14:paraId="6659E366" w14:textId="77777777" w:rsidR="00BF12A7" w:rsidRDefault="00BF12A7"/>
    <w:p w14:paraId="2175B788" w14:textId="77777777" w:rsidR="00BF12A7" w:rsidRDefault="00BF12A7"/>
    <w:p w14:paraId="166D7A5F" w14:textId="77777777" w:rsidR="00BF12A7" w:rsidRDefault="00000000">
      <w:r>
        <w:br w:type="page"/>
      </w:r>
    </w:p>
    <w:p w14:paraId="00FC4237" w14:textId="77777777" w:rsidR="00BF12A7" w:rsidRDefault="00000000">
      <w:pPr>
        <w:pStyle w:val="Ttulo1"/>
      </w:pPr>
      <w:bookmarkStart w:id="0" w:name="_Toc230723597"/>
      <w:r>
        <w:lastRenderedPageBreak/>
        <w:t>Controle de Versão</w:t>
      </w:r>
      <w:bookmarkEnd w:id="0"/>
    </w:p>
    <w:tbl>
      <w:tblPr>
        <w:tblStyle w:val="Tabelacomgrade"/>
        <w:tblW w:w="0" w:type="auto"/>
        <w:jc w:val="center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Look w:val="04A0" w:firstRow="1" w:lastRow="0" w:firstColumn="1" w:lastColumn="0" w:noHBand="0" w:noVBand="1"/>
      </w:tblPr>
      <w:tblGrid>
        <w:gridCol w:w="1132"/>
        <w:gridCol w:w="1419"/>
        <w:gridCol w:w="2519"/>
        <w:gridCol w:w="5226"/>
      </w:tblGrid>
      <w:tr w:rsidR="00BF12A7" w14:paraId="5F98EA37" w14:textId="77777777">
        <w:trPr>
          <w:tblHeader/>
          <w:jc w:val="center"/>
        </w:trPr>
        <w:tc>
          <w:tcPr>
            <w:tcW w:w="1152" w:type="dxa"/>
            <w:shd w:val="clear" w:color="auto" w:fill="4B0082"/>
          </w:tcPr>
          <w:p w14:paraId="6884F831" w14:textId="77777777" w:rsidR="00BF12A7" w:rsidRDefault="00000000"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w="1440" w:type="dxa"/>
            <w:shd w:val="clear" w:color="auto" w:fill="4B0082"/>
          </w:tcPr>
          <w:p w14:paraId="50326331" w14:textId="77777777" w:rsidR="00BF12A7" w:rsidRDefault="00000000"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w="2592" w:type="dxa"/>
            <w:shd w:val="clear" w:color="auto" w:fill="4B0082"/>
          </w:tcPr>
          <w:p w14:paraId="3814299D" w14:textId="77777777" w:rsidR="00BF12A7" w:rsidRDefault="00000000">
            <w:r>
              <w:rPr>
                <w:b/>
                <w:color w:val="FFFFFF"/>
                <w:sz w:val="17"/>
              </w:rPr>
              <w:t>Responsável</w:t>
            </w:r>
          </w:p>
        </w:tc>
        <w:tc>
          <w:tcPr>
            <w:tcW w:w="5472" w:type="dxa"/>
            <w:shd w:val="clear" w:color="auto" w:fill="4B0082"/>
          </w:tcPr>
          <w:p w14:paraId="788D4B91" w14:textId="77777777" w:rsidR="00BF12A7" w:rsidRDefault="00000000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BF12A7" w:rsidRPr="008C6369" w14:paraId="1F2F959A" w14:textId="77777777">
        <w:trPr>
          <w:jc w:val="center"/>
        </w:trPr>
        <w:tc>
          <w:tcPr>
            <w:tcW w:w="1152" w:type="dxa"/>
          </w:tcPr>
          <w:p w14:paraId="085E3998" w14:textId="77777777" w:rsidR="00BF12A7" w:rsidRDefault="00000000">
            <w:r>
              <w:rPr>
                <w:sz w:val="17"/>
              </w:rPr>
              <w:t>1.0</w:t>
            </w:r>
          </w:p>
        </w:tc>
        <w:tc>
          <w:tcPr>
            <w:tcW w:w="1440" w:type="dxa"/>
          </w:tcPr>
          <w:p w14:paraId="21D42821" w14:textId="77777777" w:rsidR="00BF12A7" w:rsidRDefault="00000000">
            <w:r>
              <w:rPr>
                <w:sz w:val="17"/>
              </w:rPr>
              <w:t>26/05/2026</w:t>
            </w:r>
          </w:p>
        </w:tc>
        <w:tc>
          <w:tcPr>
            <w:tcW w:w="2592" w:type="dxa"/>
          </w:tcPr>
          <w:p w14:paraId="63143E65" w14:textId="77777777" w:rsidR="00BF12A7" w:rsidRDefault="00000000">
            <w:r>
              <w:rPr>
                <w:sz w:val="17"/>
              </w:rPr>
              <w:t>Equipe Daily Fitness</w:t>
            </w:r>
          </w:p>
        </w:tc>
        <w:tc>
          <w:tcPr>
            <w:tcW w:w="5472" w:type="dxa"/>
          </w:tcPr>
          <w:p w14:paraId="1AAAA2AD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Criação inicial do guia completo de usuário.</w:t>
            </w:r>
          </w:p>
        </w:tc>
      </w:tr>
    </w:tbl>
    <w:p w14:paraId="7F8AE4BF" w14:textId="77777777" w:rsidR="00BF12A7" w:rsidRPr="008C6369" w:rsidRDefault="00BF12A7">
      <w:pPr>
        <w:rPr>
          <w:lang w:val="pt-BR"/>
        </w:rPr>
      </w:pPr>
    </w:p>
    <w:sdt>
      <w:sdtPr>
        <w:rPr>
          <w:lang w:val="pt-BR"/>
        </w:rPr>
        <w:id w:val="1584344490"/>
        <w:docPartObj>
          <w:docPartGallery w:val="Table of Contents"/>
          <w:docPartUnique/>
        </w:docPartObj>
      </w:sdtPr>
      <w:sdtEndPr>
        <w:rPr>
          <w:rFonts w:ascii="Arial" w:eastAsia="Arial" w:hAnsi="Arial" w:cstheme="minorBidi"/>
          <w:color w:val="auto"/>
          <w:sz w:val="20"/>
          <w:szCs w:val="22"/>
          <w:lang w:val="en-US"/>
        </w:rPr>
      </w:sdtEndPr>
      <w:sdtContent>
        <w:p w14:paraId="25118D90" w14:textId="5752B45D" w:rsidR="000F3F59" w:rsidRPr="000F3F59" w:rsidRDefault="000F3F59" w:rsidP="000F3F59">
          <w:pPr>
            <w:pStyle w:val="CabealhodoSumrio"/>
            <w:jc w:val="center"/>
            <w:rPr>
              <w:lang w:val="pt-BR"/>
            </w:rPr>
          </w:pPr>
          <w:r>
            <w:rPr>
              <w:lang w:val="pt-BR"/>
            </w:rPr>
            <w:t>Sumário</w:t>
          </w:r>
        </w:p>
        <w:p w14:paraId="4B63F0C1" w14:textId="7FE86DB5" w:rsidR="008C3E34" w:rsidRDefault="000F3F59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23597" w:history="1">
            <w:r w:rsidR="008C3E34" w:rsidRPr="004D5B0B">
              <w:rPr>
                <w:rStyle w:val="Hyperlink"/>
                <w:noProof/>
              </w:rPr>
              <w:t>Controle de Versão</w:t>
            </w:r>
            <w:r w:rsidR="008C3E34">
              <w:rPr>
                <w:noProof/>
                <w:webHidden/>
              </w:rPr>
              <w:tab/>
            </w:r>
            <w:r w:rsidR="008C3E34">
              <w:rPr>
                <w:noProof/>
                <w:webHidden/>
              </w:rPr>
              <w:fldChar w:fldCharType="begin"/>
            </w:r>
            <w:r w:rsidR="008C3E34">
              <w:rPr>
                <w:noProof/>
                <w:webHidden/>
              </w:rPr>
              <w:instrText xml:space="preserve"> PAGEREF _Toc230723597 \h </w:instrText>
            </w:r>
            <w:r w:rsidR="008C3E34">
              <w:rPr>
                <w:noProof/>
                <w:webHidden/>
              </w:rPr>
            </w:r>
            <w:r w:rsidR="008C3E34">
              <w:rPr>
                <w:noProof/>
                <w:webHidden/>
              </w:rPr>
              <w:fldChar w:fldCharType="separate"/>
            </w:r>
            <w:r w:rsidR="008C3E34">
              <w:rPr>
                <w:noProof/>
                <w:webHidden/>
              </w:rPr>
              <w:t>2</w:t>
            </w:r>
            <w:r w:rsidR="008C3E34">
              <w:rPr>
                <w:noProof/>
                <w:webHidden/>
              </w:rPr>
              <w:fldChar w:fldCharType="end"/>
            </w:r>
          </w:hyperlink>
        </w:p>
        <w:p w14:paraId="5417F2A8" w14:textId="4801AD68" w:rsidR="008C3E34" w:rsidRDefault="008C3E34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598" w:history="1">
            <w:r w:rsidRPr="004D5B0B">
              <w:rPr>
                <w:rStyle w:val="Hyperlink"/>
                <w:noProof/>
                <w:lang w:val="pt-BR"/>
              </w:rPr>
              <w:t>1. Objetivo do guia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4E901" w14:textId="05E2EE9A" w:rsidR="008C3E34" w:rsidRDefault="008C3E34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599" w:history="1">
            <w:r w:rsidRPr="004D5B0B">
              <w:rPr>
                <w:rStyle w:val="Hyperlink"/>
                <w:noProof/>
                <w:lang w:val="pt-BR"/>
              </w:rPr>
              <w:t>2. 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B9A43" w14:textId="01470CE3" w:rsidR="008C3E34" w:rsidRDefault="008C3E34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00" w:history="1">
            <w:r w:rsidRPr="004D5B0B">
              <w:rPr>
                <w:rStyle w:val="Hyperlink"/>
                <w:noProof/>
              </w:rPr>
              <w:t>2.1. Principais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9E072" w14:textId="4FDE79EB" w:rsidR="008C3E34" w:rsidRDefault="008C3E34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01" w:history="1">
            <w:r w:rsidRPr="004D5B0B">
              <w:rPr>
                <w:rStyle w:val="Hyperlink"/>
                <w:noProof/>
              </w:rPr>
              <w:t>3. Perfis de acesso e permissionamento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442AA" w14:textId="59B5AB87" w:rsidR="008C3E34" w:rsidRDefault="008C3E34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02" w:history="1">
            <w:r w:rsidRPr="004D5B0B">
              <w:rPr>
                <w:rStyle w:val="Hyperlink"/>
                <w:noProof/>
                <w:lang w:val="pt-BR"/>
              </w:rPr>
              <w:t>3.1. Perfil Usuário Comum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E5802" w14:textId="06549104" w:rsidR="008C3E34" w:rsidRDefault="008C3E34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03" w:history="1">
            <w:r w:rsidRPr="004D5B0B">
              <w:rPr>
                <w:rStyle w:val="Hyperlink"/>
                <w:noProof/>
                <w:lang w:val="pt-BR"/>
              </w:rPr>
              <w:t>3.2. Perfil Profissional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34646" w14:textId="7C924A38" w:rsidR="008C3E34" w:rsidRDefault="008C3E34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04" w:history="1">
            <w:r w:rsidRPr="004D5B0B">
              <w:rPr>
                <w:rStyle w:val="Hyperlink"/>
                <w:noProof/>
                <w:lang w:val="pt-BR"/>
              </w:rPr>
              <w:t>3.3. Perfil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BEDE1" w14:textId="234045FD" w:rsidR="008C3E34" w:rsidRDefault="008C3E34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05" w:history="1">
            <w:r w:rsidRPr="004D5B0B">
              <w:rPr>
                <w:rStyle w:val="Hyperlink"/>
                <w:noProof/>
                <w:lang w:val="pt-BR"/>
              </w:rPr>
              <w:t>3.4. Como o menu muda conforme o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1B3A4" w14:textId="1EC8D462" w:rsidR="008C3E34" w:rsidRDefault="008C3E34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06" w:history="1">
            <w:r w:rsidRPr="004D5B0B">
              <w:rPr>
                <w:rStyle w:val="Hyperlink"/>
                <w:noProof/>
                <w:lang w:val="pt-BR"/>
              </w:rPr>
              <w:t>4. Conceitos básicos de navegação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591CB" w14:textId="250ECC17" w:rsidR="008C3E34" w:rsidRDefault="008C3E34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07" w:history="1">
            <w:r w:rsidRPr="004D5B0B">
              <w:rPr>
                <w:rStyle w:val="Hyperlink"/>
                <w:noProof/>
                <w:lang w:val="pt-BR"/>
              </w:rPr>
              <w:t>5. Acesso, cadastro, recuperação de senha e sessão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6CBD9" w14:textId="1026CA05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08" w:history="1">
            <w:r w:rsidRPr="004D5B0B">
              <w:rPr>
                <w:rStyle w:val="Hyperlink"/>
                <w:noProof/>
                <w:lang w:val="pt-BR"/>
              </w:rPr>
              <w:t>5.1. Realizar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71907" w14:textId="73BAC5E7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09" w:history="1">
            <w:r w:rsidRPr="004D5B0B">
              <w:rPr>
                <w:rStyle w:val="Hyperlink"/>
                <w:noProof/>
                <w:lang w:val="pt-BR"/>
              </w:rPr>
              <w:t>5.2. Criar cadastro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7E92D" w14:textId="4497BBAB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10" w:history="1">
            <w:r w:rsidRPr="004D5B0B">
              <w:rPr>
                <w:rStyle w:val="Hyperlink"/>
                <w:noProof/>
                <w:lang w:val="pt-BR"/>
              </w:rPr>
              <w:t>5.3. Solicitar recuperação de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92FB3" w14:textId="15BC7B3D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11" w:history="1">
            <w:r w:rsidRPr="004D5B0B">
              <w:rPr>
                <w:rStyle w:val="Hyperlink"/>
                <w:noProof/>
                <w:lang w:val="pt-BR"/>
              </w:rPr>
              <w:t>5.4. Encerrar sessão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7C363" w14:textId="2C2BD400" w:rsidR="008C3E34" w:rsidRDefault="008C3E34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12" w:history="1">
            <w:r w:rsidRPr="004D5B0B">
              <w:rPr>
                <w:rStyle w:val="Hyperlink"/>
                <w:noProof/>
                <w:lang w:val="pt-BR"/>
              </w:rPr>
              <w:t>6. Página inicial e perfil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F933E" w14:textId="0C65D981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13" w:history="1">
            <w:r w:rsidRPr="004D5B0B">
              <w:rPr>
                <w:rStyle w:val="Hyperlink"/>
                <w:noProof/>
                <w:lang w:val="pt-BR"/>
              </w:rPr>
              <w:t>6.1. Utilizar a página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0890B" w14:textId="0E663E42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14" w:history="1">
            <w:r w:rsidRPr="004D5B0B">
              <w:rPr>
                <w:rStyle w:val="Hyperlink"/>
                <w:noProof/>
                <w:lang w:val="pt-BR"/>
              </w:rPr>
              <w:t>6.2. Visualizar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62477" w14:textId="5B1FA1E9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15" w:history="1">
            <w:r w:rsidRPr="004D5B0B">
              <w:rPr>
                <w:rStyle w:val="Hyperlink"/>
                <w:noProof/>
                <w:lang w:val="pt-BR"/>
              </w:rPr>
              <w:t>6.3. Editar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1CF49" w14:textId="1AF8990B" w:rsidR="008C3E34" w:rsidRDefault="008C3E34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16" w:history="1">
            <w:r w:rsidRPr="004D5B0B">
              <w:rPr>
                <w:rStyle w:val="Hyperlink"/>
                <w:noProof/>
                <w:lang w:val="pt-BR"/>
              </w:rPr>
              <w:t>7. Profissionais e solicitação para se tornar profissional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9E621" w14:textId="70C9C5EF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17" w:history="1">
            <w:r w:rsidRPr="004D5B0B">
              <w:rPr>
                <w:rStyle w:val="Hyperlink"/>
                <w:noProof/>
                <w:lang w:val="pt-BR"/>
              </w:rPr>
              <w:t>7.1. Consultar profissionais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E6C2F" w14:textId="36E0E401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18" w:history="1">
            <w:r w:rsidRPr="004D5B0B">
              <w:rPr>
                <w:rStyle w:val="Hyperlink"/>
                <w:noProof/>
                <w:lang w:val="pt-BR"/>
              </w:rPr>
              <w:t>7.2. Solicitar acesso como profissional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92C00" w14:textId="14B52318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19" w:history="1">
            <w:r w:rsidRPr="004D5B0B">
              <w:rPr>
                <w:rStyle w:val="Hyperlink"/>
                <w:noProof/>
                <w:lang w:val="pt-BR"/>
              </w:rPr>
              <w:t>7.3. Acompanhar resultado da solicitação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9EF8A" w14:textId="79343A58" w:rsidR="008C3E34" w:rsidRDefault="008C3E34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20" w:history="1">
            <w:r w:rsidRPr="004D5B0B">
              <w:rPr>
                <w:rStyle w:val="Hyperlink"/>
                <w:noProof/>
                <w:lang w:val="pt-BR"/>
              </w:rPr>
              <w:t>8. Desafios - funcionalidades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75E6C" w14:textId="55BE2167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21" w:history="1">
            <w:r w:rsidRPr="004D5B0B">
              <w:rPr>
                <w:rStyle w:val="Hyperlink"/>
                <w:noProof/>
                <w:lang w:val="pt-BR"/>
              </w:rPr>
              <w:t>8.1. Consultar desafios disponíveis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E0E2D" w14:textId="7833F3FF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22" w:history="1">
            <w:r w:rsidRPr="004D5B0B">
              <w:rPr>
                <w:rStyle w:val="Hyperlink"/>
                <w:noProof/>
                <w:lang w:val="pt-BR"/>
              </w:rPr>
              <w:t>8.2. Participar de um desafio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2D659" w14:textId="1EF0F35F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23" w:history="1">
            <w:r w:rsidRPr="004D5B0B">
              <w:rPr>
                <w:rStyle w:val="Hyperlink"/>
                <w:noProof/>
                <w:lang w:val="pt-BR"/>
              </w:rPr>
              <w:t>8.3. Acompanhar meus desafios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5F3DD" w14:textId="7280B1BF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24" w:history="1">
            <w:r w:rsidRPr="004D5B0B">
              <w:rPr>
                <w:rStyle w:val="Hyperlink"/>
                <w:noProof/>
                <w:lang w:val="pt-BR"/>
              </w:rPr>
              <w:t>8.4. Atualizar progresso no desafio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955D3" w14:textId="1F047512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25" w:history="1">
            <w:r w:rsidRPr="004D5B0B">
              <w:rPr>
                <w:rStyle w:val="Hyperlink"/>
                <w:noProof/>
                <w:lang w:val="pt-BR"/>
              </w:rPr>
              <w:t>8.5. Sair de um desafio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E7944" w14:textId="2BC6924E" w:rsidR="008C3E34" w:rsidRDefault="008C3E34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26" w:history="1">
            <w:r w:rsidRPr="004D5B0B">
              <w:rPr>
                <w:rStyle w:val="Hyperlink"/>
                <w:noProof/>
                <w:lang w:val="pt-BR"/>
              </w:rPr>
              <w:t>9. Planos de treino - funcionalidades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ED19D" w14:textId="79C2A6D7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27" w:history="1">
            <w:r w:rsidRPr="004D5B0B">
              <w:rPr>
                <w:rStyle w:val="Hyperlink"/>
                <w:noProof/>
                <w:lang w:val="pt-BR"/>
              </w:rPr>
              <w:t>9.1. Consultar planos de treino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C3871" w14:textId="5A6908BC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28" w:history="1">
            <w:r w:rsidRPr="004D5B0B">
              <w:rPr>
                <w:rStyle w:val="Hyperlink"/>
                <w:noProof/>
                <w:lang w:val="pt-BR"/>
              </w:rPr>
              <w:t>9.2. Visualizar detalhe de um plano de treino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E4108" w14:textId="13BD3288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29" w:history="1">
            <w:r w:rsidRPr="004D5B0B">
              <w:rPr>
                <w:rStyle w:val="Hyperlink"/>
                <w:noProof/>
                <w:lang w:val="pt-BR"/>
              </w:rPr>
              <w:t>9.3. Inscrever-se em um plano de treino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1C506" w14:textId="5A1FDB98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30" w:history="1">
            <w:r w:rsidRPr="004D5B0B">
              <w:rPr>
                <w:rStyle w:val="Hyperlink"/>
                <w:noProof/>
                <w:lang w:val="pt-BR"/>
              </w:rPr>
              <w:t>9.4. Acompanhar meu plano de treino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026FD" w14:textId="6C92ECE3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31" w:history="1">
            <w:r w:rsidRPr="004D5B0B">
              <w:rPr>
                <w:rStyle w:val="Hyperlink"/>
                <w:noProof/>
                <w:lang w:val="pt-BR"/>
              </w:rPr>
              <w:t>9.5. Consultar histórico de treinos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46709" w14:textId="400E6197" w:rsidR="008C3E34" w:rsidRDefault="008C3E34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32" w:history="1">
            <w:r w:rsidRPr="004D5B0B">
              <w:rPr>
                <w:rStyle w:val="Hyperlink"/>
                <w:noProof/>
                <w:lang w:val="pt-BR"/>
              </w:rPr>
              <w:t>10. Planos alimentares - funcionalidades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1CE23" w14:textId="05108231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33" w:history="1">
            <w:r w:rsidRPr="004D5B0B">
              <w:rPr>
                <w:rStyle w:val="Hyperlink"/>
                <w:noProof/>
                <w:lang w:val="pt-BR"/>
              </w:rPr>
              <w:t>10.1. Consultar planos alimentares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DF6F1" w14:textId="11900D5E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34" w:history="1">
            <w:r w:rsidRPr="004D5B0B">
              <w:rPr>
                <w:rStyle w:val="Hyperlink"/>
                <w:noProof/>
                <w:lang w:val="pt-BR"/>
              </w:rPr>
              <w:t>10.2. Visualizar detalhe de um plano alimentar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780C7" w14:textId="47AAA04B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35" w:history="1">
            <w:r w:rsidRPr="004D5B0B">
              <w:rPr>
                <w:rStyle w:val="Hyperlink"/>
                <w:noProof/>
                <w:lang w:val="pt-BR"/>
              </w:rPr>
              <w:t>10.3. Inscrever-se em um plano alimentar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40445" w14:textId="2260A388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36" w:history="1">
            <w:r w:rsidRPr="004D5B0B">
              <w:rPr>
                <w:rStyle w:val="Hyperlink"/>
                <w:noProof/>
                <w:lang w:val="pt-BR"/>
              </w:rPr>
              <w:t>10.4. Acompanhar meu plano alimentar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4AAD3" w14:textId="5278EDBD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37" w:history="1">
            <w:r w:rsidRPr="004D5B0B">
              <w:rPr>
                <w:rStyle w:val="Hyperlink"/>
                <w:noProof/>
                <w:lang w:val="pt-BR"/>
              </w:rPr>
              <w:t>10.5. Consultar histórico de dietas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A3FBD" w14:textId="714B8860" w:rsidR="008C3E34" w:rsidRDefault="008C3E34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38" w:history="1">
            <w:r w:rsidRPr="004D5B0B">
              <w:rPr>
                <w:rStyle w:val="Hyperlink"/>
                <w:noProof/>
                <w:lang w:val="pt-BR"/>
              </w:rPr>
              <w:t>11. Área profissional - criação e gestão de conteúdos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BFC64" w14:textId="3298E4F7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39" w:history="1">
            <w:r w:rsidRPr="004D5B0B">
              <w:rPr>
                <w:rStyle w:val="Hyperlink"/>
                <w:noProof/>
                <w:lang w:val="pt-BR"/>
              </w:rPr>
              <w:t>11.1. Criar desafio como profissional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E7426" w14:textId="16FA5BE8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40" w:history="1">
            <w:r w:rsidRPr="004D5B0B">
              <w:rPr>
                <w:rStyle w:val="Hyperlink"/>
                <w:noProof/>
                <w:lang w:val="pt-BR"/>
              </w:rPr>
              <w:t>11.2. Editar ou descontinuar desafio profissional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ABE41" w14:textId="4E287740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41" w:history="1">
            <w:r w:rsidRPr="004D5B0B">
              <w:rPr>
                <w:rStyle w:val="Hyperlink"/>
                <w:noProof/>
                <w:lang w:val="pt-BR"/>
              </w:rPr>
              <w:t>11.3. Criar plano de treino como profissional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1A566" w14:textId="4B929790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42" w:history="1">
            <w:r w:rsidRPr="004D5B0B">
              <w:rPr>
                <w:rStyle w:val="Hyperlink"/>
                <w:noProof/>
                <w:lang w:val="pt-BR"/>
              </w:rPr>
              <w:t>11.4. Gerenciar plano de treino profissional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2EF2E" w14:textId="4E95969C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43" w:history="1">
            <w:r w:rsidRPr="004D5B0B">
              <w:rPr>
                <w:rStyle w:val="Hyperlink"/>
                <w:noProof/>
                <w:lang w:val="pt-BR"/>
              </w:rPr>
              <w:t>11.5. Criar plano alimentar como profissional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E893B" w14:textId="65D6E298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44" w:history="1">
            <w:r w:rsidRPr="004D5B0B">
              <w:rPr>
                <w:rStyle w:val="Hyperlink"/>
                <w:noProof/>
              </w:rPr>
              <w:t>11.6. Gerenciar plano alimentar profissional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38E40" w14:textId="7E042BBE" w:rsidR="008C3E34" w:rsidRDefault="008C3E34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45" w:history="1">
            <w:r w:rsidRPr="004D5B0B">
              <w:rPr>
                <w:rStyle w:val="Hyperlink"/>
                <w:noProof/>
                <w:lang w:val="pt-BR"/>
              </w:rPr>
              <w:t>12. Painel administrativo - gestão geral da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503B7" w14:textId="382A5CF6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46" w:history="1">
            <w:r w:rsidRPr="004D5B0B">
              <w:rPr>
                <w:rStyle w:val="Hyperlink"/>
                <w:noProof/>
                <w:lang w:val="pt-BR"/>
              </w:rPr>
              <w:t>12.1. Avaliar solicitações de profissional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C74D8" w14:textId="5DC7C48E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47" w:history="1">
            <w:r w:rsidRPr="004D5B0B">
              <w:rPr>
                <w:rStyle w:val="Hyperlink"/>
                <w:noProof/>
                <w:lang w:val="pt-BR"/>
              </w:rPr>
              <w:t>12.2. Criar desafio como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B7BD9" w14:textId="64CD1C0A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48" w:history="1">
            <w:r w:rsidRPr="004D5B0B">
              <w:rPr>
                <w:rStyle w:val="Hyperlink"/>
                <w:noProof/>
                <w:lang w:val="pt-BR"/>
              </w:rPr>
              <w:t>12.3. Gerenciar desafios como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B3DED" w14:textId="08B23414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49" w:history="1">
            <w:r w:rsidRPr="004D5B0B">
              <w:rPr>
                <w:rStyle w:val="Hyperlink"/>
                <w:noProof/>
                <w:lang w:val="pt-BR"/>
              </w:rPr>
              <w:t>12.4. Criar plano de treino como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37DF3" w14:textId="75F678EA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50" w:history="1">
            <w:r w:rsidRPr="004D5B0B">
              <w:rPr>
                <w:rStyle w:val="Hyperlink"/>
                <w:noProof/>
                <w:lang w:val="pt-BR"/>
              </w:rPr>
              <w:t>12.5. Gerenciar planos de treino como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38661" w14:textId="3A80D620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51" w:history="1">
            <w:r w:rsidRPr="004D5B0B">
              <w:rPr>
                <w:rStyle w:val="Hyperlink"/>
                <w:noProof/>
                <w:lang w:val="pt-BR"/>
              </w:rPr>
              <w:t>12.6. Criar plano alimentar como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70C6F" w14:textId="43F55761" w:rsidR="008C3E34" w:rsidRDefault="008C3E34">
          <w:pPr>
            <w:pStyle w:val="Sumrio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52" w:history="1">
            <w:r w:rsidRPr="004D5B0B">
              <w:rPr>
                <w:rStyle w:val="Hyperlink"/>
                <w:noProof/>
                <w:lang w:val="pt-BR"/>
              </w:rPr>
              <w:t>12.7. Gerenciar planos alimentares como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4C5F5" w14:textId="6B714CD9" w:rsidR="008C3E34" w:rsidRDefault="008C3E34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53" w:history="1">
            <w:r w:rsidRPr="004D5B0B">
              <w:rPr>
                <w:rStyle w:val="Hyperlink"/>
                <w:noProof/>
              </w:rPr>
              <w:t>13. Matriz de permissões por funcionalidade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B145A" w14:textId="6F2741E1" w:rsidR="008C3E34" w:rsidRDefault="008C3E34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54" w:history="1">
            <w:r w:rsidRPr="004D5B0B">
              <w:rPr>
                <w:rStyle w:val="Hyperlink"/>
                <w:noProof/>
              </w:rPr>
              <w:t>13.1. Exemplos de dados para demonstração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8C46C" w14:textId="28288A10" w:rsidR="008C3E34" w:rsidRDefault="008C3E34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55" w:history="1">
            <w:r w:rsidRPr="004D5B0B">
              <w:rPr>
                <w:rStyle w:val="Hyperlink"/>
                <w:noProof/>
                <w:lang w:val="pt-BR"/>
              </w:rPr>
              <w:t>14. Boas práticas, dúvidas frequentes e problemas comuns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4234C" w14:textId="19707283" w:rsidR="008C3E34" w:rsidRDefault="008C3E34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56" w:history="1">
            <w:r w:rsidRPr="004D5B0B">
              <w:rPr>
                <w:rStyle w:val="Hyperlink"/>
                <w:noProof/>
              </w:rPr>
              <w:t>14.1. Boas práticas de 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B0011" w14:textId="52776BF4" w:rsidR="008C3E34" w:rsidRDefault="008C3E34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57" w:history="1">
            <w:r w:rsidRPr="004D5B0B">
              <w:rPr>
                <w:rStyle w:val="Hyperlink"/>
                <w:noProof/>
              </w:rPr>
              <w:t>14.2. Dúvidas frequentes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E3D67" w14:textId="10DE61DE" w:rsidR="008C3E34" w:rsidRDefault="008C3E34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58" w:history="1">
            <w:r w:rsidRPr="004D5B0B">
              <w:rPr>
                <w:rStyle w:val="Hyperlink"/>
                <w:noProof/>
              </w:rPr>
              <w:t>14.3. Problemas comuns e orientações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67F38" w14:textId="194D387B" w:rsidR="008C3E34" w:rsidRDefault="008C3E34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59" w:history="1">
            <w:r w:rsidRPr="004D5B0B">
              <w:rPr>
                <w:rStyle w:val="Hyperlink"/>
                <w:noProof/>
                <w:lang w:val="pt-BR"/>
              </w:rPr>
              <w:t>Apêndice A - Fluxo resumido por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B6947" w14:textId="3D4A5E5A" w:rsidR="008C3E34" w:rsidRDefault="008C3E34">
          <w:pPr>
            <w:pStyle w:val="Sumrio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723660" w:history="1">
            <w:r w:rsidRPr="004D5B0B">
              <w:rPr>
                <w:rStyle w:val="Hyperlink"/>
                <w:noProof/>
                <w:lang w:val="pt-BR"/>
              </w:rPr>
              <w:t>Apêndice B - Orientação para treinamento dos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0874F" w14:textId="20528BDB" w:rsidR="000F3F59" w:rsidRDefault="000F3F59">
          <w:r>
            <w:rPr>
              <w:b/>
              <w:bCs/>
            </w:rPr>
            <w:fldChar w:fldCharType="end"/>
          </w:r>
        </w:p>
      </w:sdtContent>
    </w:sdt>
    <w:p w14:paraId="7B582E70" w14:textId="77777777" w:rsidR="00BF12A7" w:rsidRPr="008C6369" w:rsidRDefault="00000000">
      <w:pPr>
        <w:rPr>
          <w:lang w:val="pt-BR"/>
        </w:rPr>
      </w:pPr>
      <w:r w:rsidRPr="008C6369">
        <w:rPr>
          <w:lang w:val="pt-BR"/>
        </w:rPr>
        <w:br w:type="page"/>
      </w:r>
    </w:p>
    <w:p w14:paraId="00FA72C1" w14:textId="77777777" w:rsidR="00BF12A7" w:rsidRPr="008C6369" w:rsidRDefault="00000000">
      <w:pPr>
        <w:pStyle w:val="Ttulo1"/>
        <w:rPr>
          <w:lang w:val="pt-BR"/>
        </w:rPr>
      </w:pPr>
      <w:bookmarkStart w:id="1" w:name="_Toc230723598"/>
      <w:r w:rsidRPr="008C6369">
        <w:rPr>
          <w:lang w:val="pt-BR"/>
        </w:rPr>
        <w:lastRenderedPageBreak/>
        <w:t>1. Objetivo do guia</w:t>
      </w:r>
      <w:bookmarkEnd w:id="1"/>
    </w:p>
    <w:p w14:paraId="23111787" w14:textId="77777777" w:rsidR="00BF12A7" w:rsidRPr="008C6369" w:rsidRDefault="00000000">
      <w:pPr>
        <w:rPr>
          <w:lang w:val="pt-BR"/>
        </w:rPr>
      </w:pPr>
      <w:r w:rsidRPr="008C6369">
        <w:rPr>
          <w:lang w:val="pt-BR"/>
        </w:rPr>
        <w:t>Este guia tem como objetivo orientar a utilização completa do sistema Daily Fitness, explicando as funcionalidades disponíveis, os processos principais de uso, as regras de acesso por perfil e os caminhos de navegação. O documento foi estruturado para ser entregue a usuários finais, profissionais fitness, administradores e responsáveis por implantação ou treinamento do sistema.</w:t>
      </w:r>
    </w:p>
    <w:p w14:paraId="61C05F79" w14:textId="77777777" w:rsidR="00BF12A7" w:rsidRPr="008C6369" w:rsidRDefault="00000000">
      <w:pPr>
        <w:rPr>
          <w:lang w:val="pt-BR"/>
        </w:rPr>
      </w:pPr>
      <w:r w:rsidRPr="008C6369">
        <w:rPr>
          <w:lang w:val="pt-BR"/>
        </w:rPr>
        <w:t>O guia não exige conhecimento técnico. As instruções foram escritas em linguagem operacional, indicando o que cada pessoa pode fazer, onde deve clicar, quais dados precisa preencher, quais resultados esperar e quais restrições de permissão existem em cada módulo.</w:t>
      </w:r>
    </w:p>
    <w:tbl>
      <w:tblPr>
        <w:tblW w:w="0" w:type="auto"/>
        <w:tblBorders>
          <w:top w:val="single" w:sz="8" w:space="0" w:color="D9D2E9"/>
          <w:left w:val="single" w:sz="8" w:space="0" w:color="D9D2E9"/>
          <w:bottom w:val="single" w:sz="8" w:space="0" w:color="D9D2E9"/>
          <w:right w:val="single" w:sz="8" w:space="0" w:color="D9D2E9"/>
          <w:insideH w:val="single" w:sz="8" w:space="0" w:color="D9D2E9"/>
          <w:insideV w:val="single" w:sz="8" w:space="0" w:color="D9D2E9"/>
        </w:tblBorders>
        <w:tblLook w:val="04A0" w:firstRow="1" w:lastRow="0" w:firstColumn="1" w:lastColumn="0" w:noHBand="0" w:noVBand="1"/>
      </w:tblPr>
      <w:tblGrid>
        <w:gridCol w:w="10080"/>
      </w:tblGrid>
      <w:tr w:rsidR="00BF12A7" w:rsidRPr="008C6369" w14:paraId="37A0E573" w14:textId="77777777">
        <w:tc>
          <w:tcPr>
            <w:tcW w:w="10080" w:type="dxa"/>
            <w:shd w:val="clear" w:color="auto" w:fill="F6F1FF"/>
          </w:tcPr>
          <w:p w14:paraId="2C1B8A99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b/>
                <w:color w:val="552D8C"/>
                <w:sz w:val="18"/>
                <w:lang w:val="pt-BR"/>
              </w:rPr>
              <w:t xml:space="preserve">Observação: </w:t>
            </w:r>
            <w:r w:rsidRPr="008C6369">
              <w:rPr>
                <w:sz w:val="18"/>
                <w:lang w:val="pt-BR"/>
              </w:rPr>
              <w:t>As imagens das telas devem ser adicionadas posteriormente nos pontos indicados. Recomenda-se capturar os prints em ambiente estável, com dados de exemplo claros e sem informações sensíveis reais.</w:t>
            </w:r>
          </w:p>
        </w:tc>
      </w:tr>
    </w:tbl>
    <w:p w14:paraId="328F4CC3" w14:textId="77777777" w:rsidR="00BF12A7" w:rsidRPr="008C6369" w:rsidRDefault="00BF12A7">
      <w:pPr>
        <w:rPr>
          <w:lang w:val="pt-BR"/>
        </w:rPr>
      </w:pPr>
    </w:p>
    <w:p w14:paraId="3E80A277" w14:textId="77777777" w:rsidR="00BF12A7" w:rsidRPr="008C6369" w:rsidRDefault="00000000">
      <w:pPr>
        <w:pStyle w:val="Ttulo1"/>
        <w:rPr>
          <w:lang w:val="pt-BR"/>
        </w:rPr>
      </w:pPr>
      <w:bookmarkStart w:id="2" w:name="_Toc230723599"/>
      <w:r w:rsidRPr="008C6369">
        <w:rPr>
          <w:lang w:val="pt-BR"/>
        </w:rPr>
        <w:t>2. Visão geral do sistema</w:t>
      </w:r>
      <w:bookmarkEnd w:id="2"/>
    </w:p>
    <w:p w14:paraId="67E58FF6" w14:textId="77777777" w:rsidR="00BF12A7" w:rsidRPr="008C6369" w:rsidRDefault="00000000">
      <w:pPr>
        <w:rPr>
          <w:lang w:val="pt-BR"/>
        </w:rPr>
      </w:pPr>
      <w:r w:rsidRPr="008C6369">
        <w:rPr>
          <w:lang w:val="pt-BR"/>
        </w:rPr>
        <w:t>O Daily Fitness é uma plataforma web voltada ao segmento fitness, criada para centralizar em uma única ferramenta funcionalidades relacionadas a saúde, bem-estar, planos de treino, planos alimentares, desafios e consulta de profissionais. O sistema organiza a experiência em três perfis principais: usuário comum, profissional fitness e administrador.</w:t>
      </w:r>
    </w:p>
    <w:p w14:paraId="6CD0BD4F" w14:textId="77777777" w:rsidR="00BF12A7" w:rsidRDefault="00000000">
      <w:pPr>
        <w:pStyle w:val="Ttulo2"/>
      </w:pPr>
      <w:bookmarkStart w:id="3" w:name="_Toc230723600"/>
      <w:r>
        <w:t>2.1. Principais módulos</w:t>
      </w:r>
      <w:bookmarkEnd w:id="3"/>
    </w:p>
    <w:tbl>
      <w:tblPr>
        <w:tblStyle w:val="Tabelacomgrade"/>
        <w:tblW w:w="0" w:type="auto"/>
        <w:jc w:val="center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Look w:val="04A0" w:firstRow="1" w:lastRow="0" w:firstColumn="1" w:lastColumn="0" w:noHBand="0" w:noVBand="1"/>
      </w:tblPr>
      <w:tblGrid>
        <w:gridCol w:w="2007"/>
        <w:gridCol w:w="5428"/>
        <w:gridCol w:w="2861"/>
      </w:tblGrid>
      <w:tr w:rsidR="00BF12A7" w14:paraId="4CC787F4" w14:textId="77777777">
        <w:trPr>
          <w:tblHeader/>
          <w:jc w:val="center"/>
        </w:trPr>
        <w:tc>
          <w:tcPr>
            <w:tcW w:w="2016" w:type="dxa"/>
            <w:shd w:val="clear" w:color="auto" w:fill="4B0082"/>
          </w:tcPr>
          <w:p w14:paraId="1EFB83F3" w14:textId="77777777" w:rsidR="00BF12A7" w:rsidRDefault="00000000"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w="5472" w:type="dxa"/>
            <w:shd w:val="clear" w:color="auto" w:fill="4B0082"/>
          </w:tcPr>
          <w:p w14:paraId="3201CBAF" w14:textId="77777777" w:rsidR="00BF12A7" w:rsidRDefault="00000000">
            <w:r>
              <w:rPr>
                <w:b/>
                <w:color w:val="FFFFFF"/>
                <w:sz w:val="17"/>
              </w:rPr>
              <w:t>Descrição</w:t>
            </w:r>
          </w:p>
        </w:tc>
        <w:tc>
          <w:tcPr>
            <w:tcW w:w="2880" w:type="dxa"/>
            <w:shd w:val="clear" w:color="auto" w:fill="4B0082"/>
          </w:tcPr>
          <w:p w14:paraId="09EFBA37" w14:textId="77777777" w:rsidR="00BF12A7" w:rsidRDefault="00000000">
            <w:r>
              <w:rPr>
                <w:b/>
                <w:color w:val="FFFFFF"/>
                <w:sz w:val="17"/>
              </w:rPr>
              <w:t>Perfis envolvidos</w:t>
            </w:r>
          </w:p>
        </w:tc>
      </w:tr>
      <w:tr w:rsidR="00BF12A7" w14:paraId="43ED2E5B" w14:textId="77777777">
        <w:trPr>
          <w:jc w:val="center"/>
        </w:trPr>
        <w:tc>
          <w:tcPr>
            <w:tcW w:w="2016" w:type="dxa"/>
          </w:tcPr>
          <w:p w14:paraId="1DB7696B" w14:textId="77777777" w:rsidR="00BF12A7" w:rsidRDefault="00000000">
            <w:r>
              <w:rPr>
                <w:sz w:val="17"/>
              </w:rPr>
              <w:t>Autenticação</w:t>
            </w:r>
          </w:p>
        </w:tc>
        <w:tc>
          <w:tcPr>
            <w:tcW w:w="5472" w:type="dxa"/>
          </w:tcPr>
          <w:p w14:paraId="2053F62E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Cadastro, login, recuperação de senha, controle de sessão e logout.</w:t>
            </w:r>
          </w:p>
        </w:tc>
        <w:tc>
          <w:tcPr>
            <w:tcW w:w="2880" w:type="dxa"/>
          </w:tcPr>
          <w:p w14:paraId="5018010D" w14:textId="77777777" w:rsidR="00BF12A7" w:rsidRDefault="00000000">
            <w:r>
              <w:rPr>
                <w:sz w:val="17"/>
              </w:rPr>
              <w:t>Todos</w:t>
            </w:r>
          </w:p>
        </w:tc>
      </w:tr>
      <w:tr w:rsidR="00BF12A7" w14:paraId="22E4E4C0" w14:textId="77777777">
        <w:trPr>
          <w:jc w:val="center"/>
        </w:trPr>
        <w:tc>
          <w:tcPr>
            <w:tcW w:w="2016" w:type="dxa"/>
          </w:tcPr>
          <w:p w14:paraId="7D1842B4" w14:textId="77777777" w:rsidR="00BF12A7" w:rsidRDefault="00000000">
            <w:r>
              <w:rPr>
                <w:sz w:val="17"/>
              </w:rPr>
              <w:t>Home</w:t>
            </w:r>
          </w:p>
        </w:tc>
        <w:tc>
          <w:tcPr>
            <w:tcW w:w="5472" w:type="dxa"/>
          </w:tcPr>
          <w:p w14:paraId="26C3F7F1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Tela inicial com acesso rápido às principais áreas do sistema.</w:t>
            </w:r>
          </w:p>
        </w:tc>
        <w:tc>
          <w:tcPr>
            <w:tcW w:w="2880" w:type="dxa"/>
          </w:tcPr>
          <w:p w14:paraId="470B9877" w14:textId="77777777" w:rsidR="00BF12A7" w:rsidRDefault="00000000">
            <w:r>
              <w:rPr>
                <w:sz w:val="17"/>
              </w:rPr>
              <w:t xml:space="preserve">Todos </w:t>
            </w:r>
            <w:proofErr w:type="spellStart"/>
            <w:r>
              <w:rPr>
                <w:sz w:val="17"/>
              </w:rPr>
              <w:t>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usuários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autenticados</w:t>
            </w:r>
            <w:proofErr w:type="spellEnd"/>
          </w:p>
        </w:tc>
      </w:tr>
      <w:tr w:rsidR="00BF12A7" w14:paraId="03F31DF5" w14:textId="77777777">
        <w:trPr>
          <w:jc w:val="center"/>
        </w:trPr>
        <w:tc>
          <w:tcPr>
            <w:tcW w:w="2016" w:type="dxa"/>
          </w:tcPr>
          <w:p w14:paraId="42285338" w14:textId="77777777" w:rsidR="00BF12A7" w:rsidRDefault="00000000">
            <w:r>
              <w:rPr>
                <w:sz w:val="17"/>
              </w:rPr>
              <w:t>Perfil</w:t>
            </w:r>
          </w:p>
        </w:tc>
        <w:tc>
          <w:tcPr>
            <w:tcW w:w="5472" w:type="dxa"/>
          </w:tcPr>
          <w:p w14:paraId="200D7166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Visualização e atualização de informações básicas da conta.</w:t>
            </w:r>
          </w:p>
        </w:tc>
        <w:tc>
          <w:tcPr>
            <w:tcW w:w="2880" w:type="dxa"/>
          </w:tcPr>
          <w:p w14:paraId="3EC418AB" w14:textId="77777777" w:rsidR="00BF12A7" w:rsidRDefault="00000000">
            <w:r>
              <w:rPr>
                <w:sz w:val="17"/>
              </w:rPr>
              <w:t xml:space="preserve">Todos </w:t>
            </w:r>
            <w:proofErr w:type="spellStart"/>
            <w:r>
              <w:rPr>
                <w:sz w:val="17"/>
              </w:rPr>
              <w:t>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usuários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autenticados</w:t>
            </w:r>
            <w:proofErr w:type="spellEnd"/>
          </w:p>
        </w:tc>
      </w:tr>
      <w:tr w:rsidR="00BF12A7" w14:paraId="12F97304" w14:textId="77777777">
        <w:trPr>
          <w:jc w:val="center"/>
        </w:trPr>
        <w:tc>
          <w:tcPr>
            <w:tcW w:w="2016" w:type="dxa"/>
          </w:tcPr>
          <w:p w14:paraId="20D0FE92" w14:textId="77777777" w:rsidR="00BF12A7" w:rsidRDefault="00000000">
            <w:r>
              <w:rPr>
                <w:sz w:val="17"/>
              </w:rPr>
              <w:t>Profissionais</w:t>
            </w:r>
          </w:p>
        </w:tc>
        <w:tc>
          <w:tcPr>
            <w:tcW w:w="5472" w:type="dxa"/>
          </w:tcPr>
          <w:p w14:paraId="0CC2F438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Consulta de profissionais e solicitação para se tornar profissional.</w:t>
            </w:r>
          </w:p>
        </w:tc>
        <w:tc>
          <w:tcPr>
            <w:tcW w:w="2880" w:type="dxa"/>
          </w:tcPr>
          <w:p w14:paraId="2E1FBF45" w14:textId="77777777" w:rsidR="00BF12A7" w:rsidRDefault="00000000">
            <w:proofErr w:type="spellStart"/>
            <w:r>
              <w:rPr>
                <w:sz w:val="17"/>
              </w:rPr>
              <w:t>Usuário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comum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Profissional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Administrador</w:t>
            </w:r>
            <w:proofErr w:type="spellEnd"/>
          </w:p>
        </w:tc>
      </w:tr>
      <w:tr w:rsidR="00BF12A7" w14:paraId="5BC7141D" w14:textId="77777777">
        <w:trPr>
          <w:jc w:val="center"/>
        </w:trPr>
        <w:tc>
          <w:tcPr>
            <w:tcW w:w="2016" w:type="dxa"/>
          </w:tcPr>
          <w:p w14:paraId="06BE15BB" w14:textId="77777777" w:rsidR="00BF12A7" w:rsidRDefault="00000000">
            <w:r>
              <w:rPr>
                <w:sz w:val="17"/>
              </w:rPr>
              <w:t>Desafios</w:t>
            </w:r>
          </w:p>
        </w:tc>
        <w:tc>
          <w:tcPr>
            <w:tcW w:w="5472" w:type="dxa"/>
          </w:tcPr>
          <w:p w14:paraId="45546007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Participação, acompanhamento de progresso e histórico de desafios.</w:t>
            </w:r>
          </w:p>
        </w:tc>
        <w:tc>
          <w:tcPr>
            <w:tcW w:w="2880" w:type="dxa"/>
          </w:tcPr>
          <w:p w14:paraId="50F4D61E" w14:textId="77777777" w:rsidR="00BF12A7" w:rsidRDefault="00000000">
            <w:proofErr w:type="spellStart"/>
            <w:r>
              <w:rPr>
                <w:sz w:val="17"/>
              </w:rPr>
              <w:t>Usuário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comum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Profissional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Administrador</w:t>
            </w:r>
            <w:proofErr w:type="spellEnd"/>
          </w:p>
        </w:tc>
      </w:tr>
      <w:tr w:rsidR="00BF12A7" w14:paraId="2E2C37E7" w14:textId="77777777">
        <w:trPr>
          <w:jc w:val="center"/>
        </w:trPr>
        <w:tc>
          <w:tcPr>
            <w:tcW w:w="2016" w:type="dxa"/>
          </w:tcPr>
          <w:p w14:paraId="7F5B86DB" w14:textId="77777777" w:rsidR="00BF12A7" w:rsidRDefault="00000000">
            <w:r>
              <w:rPr>
                <w:sz w:val="17"/>
              </w:rPr>
              <w:t>Treinos</w:t>
            </w:r>
          </w:p>
        </w:tc>
        <w:tc>
          <w:tcPr>
            <w:tcW w:w="5472" w:type="dxa"/>
          </w:tcPr>
          <w:p w14:paraId="75517618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Consulta, inscrição, acompanhamento, histórico e gestão de planos de treino.</w:t>
            </w:r>
          </w:p>
        </w:tc>
        <w:tc>
          <w:tcPr>
            <w:tcW w:w="2880" w:type="dxa"/>
          </w:tcPr>
          <w:p w14:paraId="512C5E58" w14:textId="77777777" w:rsidR="00BF12A7" w:rsidRDefault="00000000">
            <w:proofErr w:type="spellStart"/>
            <w:r>
              <w:rPr>
                <w:sz w:val="17"/>
              </w:rPr>
              <w:t>Usuário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comum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Profissional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Administrador</w:t>
            </w:r>
            <w:proofErr w:type="spellEnd"/>
          </w:p>
        </w:tc>
      </w:tr>
      <w:tr w:rsidR="00BF12A7" w14:paraId="2EE15B7E" w14:textId="77777777">
        <w:trPr>
          <w:jc w:val="center"/>
        </w:trPr>
        <w:tc>
          <w:tcPr>
            <w:tcW w:w="2016" w:type="dxa"/>
          </w:tcPr>
          <w:p w14:paraId="71695BE7" w14:textId="77777777" w:rsidR="00BF12A7" w:rsidRDefault="00000000">
            <w:r>
              <w:rPr>
                <w:sz w:val="17"/>
              </w:rPr>
              <w:t>Dietas</w:t>
            </w:r>
          </w:p>
        </w:tc>
        <w:tc>
          <w:tcPr>
            <w:tcW w:w="5472" w:type="dxa"/>
          </w:tcPr>
          <w:p w14:paraId="71F79597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Consulta, inscrição, acompanhamento, histórico e gestão de planos alimentares.</w:t>
            </w:r>
          </w:p>
        </w:tc>
        <w:tc>
          <w:tcPr>
            <w:tcW w:w="2880" w:type="dxa"/>
          </w:tcPr>
          <w:p w14:paraId="4232B89E" w14:textId="77777777" w:rsidR="00BF12A7" w:rsidRDefault="00000000">
            <w:proofErr w:type="spellStart"/>
            <w:r>
              <w:rPr>
                <w:sz w:val="17"/>
              </w:rPr>
              <w:t>Usuário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comum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Profissional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Administrador</w:t>
            </w:r>
            <w:proofErr w:type="spellEnd"/>
          </w:p>
        </w:tc>
      </w:tr>
      <w:tr w:rsidR="00BF12A7" w14:paraId="065A8A0D" w14:textId="77777777">
        <w:trPr>
          <w:jc w:val="center"/>
        </w:trPr>
        <w:tc>
          <w:tcPr>
            <w:tcW w:w="2016" w:type="dxa"/>
          </w:tcPr>
          <w:p w14:paraId="167FBF4D" w14:textId="77777777" w:rsidR="00BF12A7" w:rsidRDefault="00000000">
            <w:r>
              <w:rPr>
                <w:sz w:val="17"/>
              </w:rPr>
              <w:t>Área Profissional</w:t>
            </w:r>
          </w:p>
        </w:tc>
        <w:tc>
          <w:tcPr>
            <w:tcW w:w="5472" w:type="dxa"/>
          </w:tcPr>
          <w:p w14:paraId="3DDAAE3C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Criação e gestão de desafios, treinos e dietas pelo profissional.</w:t>
            </w:r>
          </w:p>
        </w:tc>
        <w:tc>
          <w:tcPr>
            <w:tcW w:w="2880" w:type="dxa"/>
          </w:tcPr>
          <w:p w14:paraId="095B15A8" w14:textId="77777777" w:rsidR="00BF12A7" w:rsidRDefault="00000000">
            <w:proofErr w:type="spellStart"/>
            <w:r>
              <w:rPr>
                <w:sz w:val="17"/>
              </w:rPr>
              <w:t>Profissional</w:t>
            </w:r>
            <w:proofErr w:type="spellEnd"/>
          </w:p>
        </w:tc>
      </w:tr>
      <w:tr w:rsidR="00BF12A7" w14:paraId="4F333FE5" w14:textId="77777777">
        <w:trPr>
          <w:jc w:val="center"/>
        </w:trPr>
        <w:tc>
          <w:tcPr>
            <w:tcW w:w="2016" w:type="dxa"/>
          </w:tcPr>
          <w:p w14:paraId="5A6EDB27" w14:textId="77777777" w:rsidR="00BF12A7" w:rsidRDefault="00000000">
            <w:r>
              <w:rPr>
                <w:sz w:val="17"/>
              </w:rPr>
              <w:t>Painel Admin</w:t>
            </w:r>
          </w:p>
        </w:tc>
        <w:tc>
          <w:tcPr>
            <w:tcW w:w="5472" w:type="dxa"/>
          </w:tcPr>
          <w:p w14:paraId="69DA5D7A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Aprovação de solicitações e gestão geral de conteúdos da plataforma.</w:t>
            </w:r>
          </w:p>
        </w:tc>
        <w:tc>
          <w:tcPr>
            <w:tcW w:w="2880" w:type="dxa"/>
          </w:tcPr>
          <w:p w14:paraId="79410A40" w14:textId="77777777" w:rsidR="00BF12A7" w:rsidRDefault="00000000">
            <w:proofErr w:type="spellStart"/>
            <w:r>
              <w:rPr>
                <w:sz w:val="17"/>
              </w:rPr>
              <w:t>Administrador</w:t>
            </w:r>
            <w:proofErr w:type="spellEnd"/>
          </w:p>
        </w:tc>
      </w:tr>
    </w:tbl>
    <w:p w14:paraId="7C271DC3" w14:textId="77777777" w:rsidR="00BF12A7" w:rsidRDefault="00BF12A7"/>
    <w:p w14:paraId="03ADBF6C" w14:textId="77777777" w:rsidR="00BF12A7" w:rsidRDefault="00000000">
      <w:pPr>
        <w:pStyle w:val="Ttulo1"/>
      </w:pPr>
      <w:bookmarkStart w:id="4" w:name="_Toc230723601"/>
      <w:r>
        <w:t>3. Perfis de acesso e permissionamento</w:t>
      </w:r>
      <w:bookmarkEnd w:id="4"/>
    </w:p>
    <w:p w14:paraId="3B955632" w14:textId="77777777" w:rsidR="00BF12A7" w:rsidRPr="008C6369" w:rsidRDefault="00000000">
      <w:pPr>
        <w:rPr>
          <w:lang w:val="pt-BR"/>
        </w:rPr>
      </w:pPr>
      <w:r w:rsidRPr="008C6369">
        <w:rPr>
          <w:lang w:val="pt-BR"/>
        </w:rPr>
        <w:t xml:space="preserve">O sistema utiliza controle de acesso por perfil. Isso significa que cada usuário enxerga menus e telas conforme sua permissão. O </w:t>
      </w:r>
      <w:proofErr w:type="spellStart"/>
      <w:r w:rsidRPr="008C6369">
        <w:rPr>
          <w:lang w:val="pt-BR"/>
        </w:rPr>
        <w:t>permissionamento</w:t>
      </w:r>
      <w:proofErr w:type="spellEnd"/>
      <w:r w:rsidRPr="008C6369">
        <w:rPr>
          <w:lang w:val="pt-BR"/>
        </w:rPr>
        <w:t xml:space="preserve"> é uma parte essencial da ferramenta, pois evita que usuários comuns acessem recursos administrativos ou de gestão profissional.</w:t>
      </w:r>
    </w:p>
    <w:p w14:paraId="6B188C56" w14:textId="77777777" w:rsidR="00BF12A7" w:rsidRPr="008C6369" w:rsidRDefault="00000000">
      <w:pPr>
        <w:pStyle w:val="Ttulo2"/>
        <w:rPr>
          <w:lang w:val="pt-BR"/>
        </w:rPr>
      </w:pPr>
      <w:bookmarkStart w:id="5" w:name="_Toc230723602"/>
      <w:r w:rsidRPr="008C6369">
        <w:rPr>
          <w:lang w:val="pt-BR"/>
        </w:rPr>
        <w:t>3.1. Perfil Usuário Comum</w:t>
      </w:r>
      <w:bookmarkEnd w:id="5"/>
    </w:p>
    <w:p w14:paraId="27CCA6B8" w14:textId="77777777" w:rsidR="00BF12A7" w:rsidRPr="008C6369" w:rsidRDefault="00000000">
      <w:pPr>
        <w:rPr>
          <w:lang w:val="pt-BR"/>
        </w:rPr>
      </w:pPr>
      <w:r w:rsidRPr="008C6369">
        <w:rPr>
          <w:lang w:val="pt-BR"/>
        </w:rPr>
        <w:t>O usuário comum é o perfil padrão de qualquer pessoa recém-cadastrada. Ele utiliza o sistema para acompanhar sua rotina fitness, consultar conteúdos disponíveis e registrar progresso.</w:t>
      </w:r>
    </w:p>
    <w:p w14:paraId="7124B4D6" w14:textId="77777777" w:rsidR="00BF12A7" w:rsidRDefault="00000000">
      <w:pPr>
        <w:pStyle w:val="Commarcadores"/>
      </w:pPr>
      <w:proofErr w:type="spellStart"/>
      <w:r>
        <w:t>Acessar</w:t>
      </w:r>
      <w:proofErr w:type="spellEnd"/>
      <w:r>
        <w:t xml:space="preserve"> a Home.</w:t>
      </w:r>
    </w:p>
    <w:p w14:paraId="283A6756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Visualizar e editar o próprio perfil, quando permitido.</w:t>
      </w:r>
    </w:p>
    <w:p w14:paraId="639B0FCD" w14:textId="77777777" w:rsidR="00BF12A7" w:rsidRDefault="00000000">
      <w:pPr>
        <w:pStyle w:val="Commarcadores"/>
      </w:pPr>
      <w:proofErr w:type="spellStart"/>
      <w:r>
        <w:lastRenderedPageBreak/>
        <w:t>Consultar</w:t>
      </w:r>
      <w:proofErr w:type="spellEnd"/>
      <w:r>
        <w:t xml:space="preserve"> </w:t>
      </w:r>
      <w:proofErr w:type="spellStart"/>
      <w:r>
        <w:t>profissionais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.</w:t>
      </w:r>
    </w:p>
    <w:p w14:paraId="4EBA2934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Solicitar alteração de perfil para profissional fitness.</w:t>
      </w:r>
    </w:p>
    <w:p w14:paraId="56CB81C9" w14:textId="77777777" w:rsidR="00BF12A7" w:rsidRDefault="00000000">
      <w:pPr>
        <w:pStyle w:val="Commarcadores"/>
      </w:pPr>
      <w:proofErr w:type="spellStart"/>
      <w:r>
        <w:t>Consultar</w:t>
      </w:r>
      <w:proofErr w:type="spellEnd"/>
      <w:r>
        <w:t xml:space="preserve"> </w:t>
      </w:r>
      <w:proofErr w:type="spellStart"/>
      <w:r>
        <w:t>desafios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.</w:t>
      </w:r>
    </w:p>
    <w:p w14:paraId="583EEA50" w14:textId="77777777" w:rsidR="00BF12A7" w:rsidRDefault="00000000">
      <w:pPr>
        <w:pStyle w:val="Commarcadores"/>
      </w:pPr>
      <w:r>
        <w:t>Participar de desafios.</w:t>
      </w:r>
    </w:p>
    <w:p w14:paraId="00AFE74B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Atualizar progresso nos desafios em que participa.</w:t>
      </w:r>
    </w:p>
    <w:p w14:paraId="7748CEC2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Sair de desafios, mantendo histórico quando aplicável.</w:t>
      </w:r>
    </w:p>
    <w:p w14:paraId="3F30D041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Consultar planos de treino ativos.</w:t>
      </w:r>
    </w:p>
    <w:p w14:paraId="4EB222A8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Inscrever-se em um plano de treino.</w:t>
      </w:r>
    </w:p>
    <w:p w14:paraId="22E86717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Acompanhar o plano de treino ativo.</w:t>
      </w:r>
    </w:p>
    <w:p w14:paraId="48C7B1F3" w14:textId="77777777" w:rsidR="00BF12A7" w:rsidRDefault="00000000">
      <w:pPr>
        <w:pStyle w:val="Commarcadores"/>
      </w:pPr>
      <w:r>
        <w:t xml:space="preserve">Registrar </w:t>
      </w:r>
      <w:proofErr w:type="spellStart"/>
      <w:r>
        <w:t>progresso</w:t>
      </w:r>
      <w:proofErr w:type="spellEnd"/>
      <w:r>
        <w:t xml:space="preserve"> dos </w:t>
      </w:r>
      <w:proofErr w:type="spellStart"/>
      <w:r>
        <w:t>treinos</w:t>
      </w:r>
      <w:proofErr w:type="spellEnd"/>
      <w:r>
        <w:t>.</w:t>
      </w:r>
    </w:p>
    <w:p w14:paraId="300293E4" w14:textId="77777777" w:rsidR="00BF12A7" w:rsidRDefault="00000000">
      <w:pPr>
        <w:pStyle w:val="Commarcadores"/>
      </w:pPr>
      <w:r>
        <w:t>Consultar histórico de treinos.</w:t>
      </w:r>
    </w:p>
    <w:p w14:paraId="6DF058C8" w14:textId="77777777" w:rsidR="00BF12A7" w:rsidRDefault="00000000">
      <w:pPr>
        <w:pStyle w:val="Commarcadores"/>
      </w:pPr>
      <w:r>
        <w:t>Consultar planos alimentares ativos.</w:t>
      </w:r>
    </w:p>
    <w:p w14:paraId="388AF162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Inscrever-se em um plano alimentar.</w:t>
      </w:r>
    </w:p>
    <w:p w14:paraId="455B18D7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Acompanhar o plano alimentar ativo.</w:t>
      </w:r>
    </w:p>
    <w:p w14:paraId="52D4BA95" w14:textId="77777777" w:rsidR="00BF12A7" w:rsidRDefault="00000000">
      <w:pPr>
        <w:pStyle w:val="Commarcadores"/>
      </w:pPr>
      <w:r>
        <w:t xml:space="preserve">Registrar </w:t>
      </w:r>
      <w:proofErr w:type="spellStart"/>
      <w:r>
        <w:t>progresso</w:t>
      </w:r>
      <w:proofErr w:type="spellEnd"/>
      <w:r>
        <w:t xml:space="preserve"> das </w:t>
      </w:r>
      <w:proofErr w:type="spellStart"/>
      <w:r>
        <w:t>refeições</w:t>
      </w:r>
      <w:proofErr w:type="spellEnd"/>
      <w:r>
        <w:t>.</w:t>
      </w:r>
    </w:p>
    <w:p w14:paraId="4606D519" w14:textId="77777777" w:rsidR="00BF12A7" w:rsidRDefault="00000000">
      <w:pPr>
        <w:pStyle w:val="Commarcadores"/>
      </w:pPr>
      <w:r>
        <w:t>Consultar histórico de dietas.</w:t>
      </w:r>
    </w:p>
    <w:tbl>
      <w:tblPr>
        <w:tblW w:w="0" w:type="auto"/>
        <w:tblBorders>
          <w:top w:val="single" w:sz="8" w:space="0" w:color="F4B183"/>
          <w:left w:val="single" w:sz="8" w:space="0" w:color="F4B183"/>
          <w:bottom w:val="single" w:sz="8" w:space="0" w:color="F4B183"/>
          <w:right w:val="single" w:sz="8" w:space="0" w:color="F4B183"/>
          <w:insideH w:val="single" w:sz="8" w:space="0" w:color="F4B183"/>
          <w:insideV w:val="single" w:sz="8" w:space="0" w:color="F4B183"/>
        </w:tblBorders>
        <w:tblLook w:val="04A0" w:firstRow="1" w:lastRow="0" w:firstColumn="1" w:lastColumn="0" w:noHBand="0" w:noVBand="1"/>
      </w:tblPr>
      <w:tblGrid>
        <w:gridCol w:w="10080"/>
      </w:tblGrid>
      <w:tr w:rsidR="00BF12A7" w:rsidRPr="008C6369" w14:paraId="587403C2" w14:textId="77777777">
        <w:tc>
          <w:tcPr>
            <w:tcW w:w="10080" w:type="dxa"/>
            <w:shd w:val="clear" w:color="auto" w:fill="FFF4E6"/>
          </w:tcPr>
          <w:p w14:paraId="0F29FA4D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b/>
                <w:color w:val="9C5700"/>
                <w:sz w:val="18"/>
                <w:lang w:val="pt-BR"/>
              </w:rPr>
              <w:t xml:space="preserve">Atenção: </w:t>
            </w:r>
            <w:r w:rsidRPr="008C6369">
              <w:rPr>
                <w:sz w:val="18"/>
                <w:lang w:val="pt-BR"/>
              </w:rPr>
              <w:t>O usuário comum não pode criar, editar, ativar ou inativar planos, dietas ou desafios da plataforma. Para isso, ele precisa ser aprovado como profissional ou possuir perfil administrativo.</w:t>
            </w:r>
          </w:p>
        </w:tc>
      </w:tr>
    </w:tbl>
    <w:p w14:paraId="75C1149F" w14:textId="77777777" w:rsidR="00BF12A7" w:rsidRPr="008C6369" w:rsidRDefault="00BF12A7">
      <w:pPr>
        <w:rPr>
          <w:lang w:val="pt-BR"/>
        </w:rPr>
      </w:pPr>
    </w:p>
    <w:p w14:paraId="0B410E3A" w14:textId="77777777" w:rsidR="00BF12A7" w:rsidRPr="008C6369" w:rsidRDefault="00000000">
      <w:pPr>
        <w:pStyle w:val="Ttulo2"/>
        <w:rPr>
          <w:lang w:val="pt-BR"/>
        </w:rPr>
      </w:pPr>
      <w:bookmarkStart w:id="6" w:name="_Toc230723603"/>
      <w:r w:rsidRPr="008C6369">
        <w:rPr>
          <w:lang w:val="pt-BR"/>
        </w:rPr>
        <w:t>3.2. Perfil Profissional</w:t>
      </w:r>
      <w:bookmarkEnd w:id="6"/>
    </w:p>
    <w:p w14:paraId="59CB814A" w14:textId="77777777" w:rsidR="00BF12A7" w:rsidRPr="008C6369" w:rsidRDefault="00000000">
      <w:pPr>
        <w:rPr>
          <w:lang w:val="pt-BR"/>
        </w:rPr>
      </w:pPr>
      <w:r w:rsidRPr="008C6369">
        <w:rPr>
          <w:lang w:val="pt-BR"/>
        </w:rPr>
        <w:t>O profissional é um usuário aprovado para criar e gerenciar conteúdos fitness dentro da plataforma. Ele mantém as funcionalidades de usuário comum e recebe acesso adicional à Área Pro.</w:t>
      </w:r>
    </w:p>
    <w:p w14:paraId="6F2BD2E4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Executar todas as ações disponíveis ao usuário comum.</w:t>
      </w:r>
    </w:p>
    <w:p w14:paraId="7F465AF4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Acessar o menu Área Pro.</w:t>
      </w:r>
    </w:p>
    <w:p w14:paraId="491C32A8" w14:textId="77777777" w:rsidR="00BF12A7" w:rsidRDefault="00000000">
      <w:pPr>
        <w:pStyle w:val="Commarcadores"/>
      </w:pPr>
      <w:proofErr w:type="spellStart"/>
      <w:r>
        <w:t>Criar</w:t>
      </w:r>
      <w:proofErr w:type="spellEnd"/>
      <w:r>
        <w:t xml:space="preserve"> </w:t>
      </w:r>
      <w:proofErr w:type="spellStart"/>
      <w:r>
        <w:t>desafios</w:t>
      </w:r>
      <w:proofErr w:type="spellEnd"/>
      <w:r>
        <w:t xml:space="preserve"> </w:t>
      </w:r>
      <w:proofErr w:type="spellStart"/>
      <w:r>
        <w:t>próprios</w:t>
      </w:r>
      <w:proofErr w:type="spellEnd"/>
      <w:r>
        <w:t>.</w:t>
      </w:r>
    </w:p>
    <w:p w14:paraId="59D04626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Editar desafios criados por ele.</w:t>
      </w:r>
    </w:p>
    <w:p w14:paraId="262007F5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Descontinuar desafios criados por ele.</w:t>
      </w:r>
    </w:p>
    <w:p w14:paraId="35DE07EA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Visualizar participantes dos próprios desafios.</w:t>
      </w:r>
    </w:p>
    <w:p w14:paraId="21E2618B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Criar planos de treino próprios.</w:t>
      </w:r>
    </w:p>
    <w:p w14:paraId="04C4DA8E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Editar planos de treino criados por ele.</w:t>
      </w:r>
    </w:p>
    <w:p w14:paraId="0F0130E3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Ativar ou inativar planos de treino próprios.</w:t>
      </w:r>
    </w:p>
    <w:p w14:paraId="3BBD29E4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Visualizar inscritos nos próprios planos de treino.</w:t>
      </w:r>
    </w:p>
    <w:p w14:paraId="62FCD6DC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Acompanhar progresso de inscritos nos próprios planos de treino.</w:t>
      </w:r>
    </w:p>
    <w:p w14:paraId="18CB9742" w14:textId="77777777" w:rsidR="00BF12A7" w:rsidRDefault="00000000">
      <w:pPr>
        <w:pStyle w:val="Commarcadores"/>
      </w:pPr>
      <w:proofErr w:type="spellStart"/>
      <w:r>
        <w:t>Criar</w:t>
      </w:r>
      <w:proofErr w:type="spellEnd"/>
      <w:r>
        <w:t xml:space="preserve"> </w:t>
      </w:r>
      <w:proofErr w:type="spellStart"/>
      <w:r>
        <w:t>planos</w:t>
      </w:r>
      <w:proofErr w:type="spellEnd"/>
      <w:r>
        <w:t xml:space="preserve"> </w:t>
      </w:r>
      <w:proofErr w:type="spellStart"/>
      <w:r>
        <w:t>alimentares</w:t>
      </w:r>
      <w:proofErr w:type="spellEnd"/>
      <w:r>
        <w:t xml:space="preserve"> </w:t>
      </w:r>
      <w:proofErr w:type="spellStart"/>
      <w:r>
        <w:t>próprios</w:t>
      </w:r>
      <w:proofErr w:type="spellEnd"/>
      <w:r>
        <w:t>.</w:t>
      </w:r>
    </w:p>
    <w:p w14:paraId="55767094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Editar planos alimentares criados por ele.</w:t>
      </w:r>
    </w:p>
    <w:p w14:paraId="3BC9C10C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Ativar ou inativar planos alimentares próprios.</w:t>
      </w:r>
    </w:p>
    <w:p w14:paraId="45FFB6AF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Visualizar inscritos nos próprios planos alimentares.</w:t>
      </w:r>
    </w:p>
    <w:p w14:paraId="7E1042CB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Acompanhar progresso de inscritos nos próprios planos alimentares.</w:t>
      </w:r>
    </w:p>
    <w:tbl>
      <w:tblPr>
        <w:tblW w:w="0" w:type="auto"/>
        <w:tblBorders>
          <w:top w:val="single" w:sz="8" w:space="0" w:color="F4B183"/>
          <w:left w:val="single" w:sz="8" w:space="0" w:color="F4B183"/>
          <w:bottom w:val="single" w:sz="8" w:space="0" w:color="F4B183"/>
          <w:right w:val="single" w:sz="8" w:space="0" w:color="F4B183"/>
          <w:insideH w:val="single" w:sz="8" w:space="0" w:color="F4B183"/>
          <w:insideV w:val="single" w:sz="8" w:space="0" w:color="F4B183"/>
        </w:tblBorders>
        <w:tblLook w:val="04A0" w:firstRow="1" w:lastRow="0" w:firstColumn="1" w:lastColumn="0" w:noHBand="0" w:noVBand="1"/>
      </w:tblPr>
      <w:tblGrid>
        <w:gridCol w:w="10080"/>
      </w:tblGrid>
      <w:tr w:rsidR="00BF12A7" w:rsidRPr="008C6369" w14:paraId="24EC91E3" w14:textId="77777777">
        <w:tc>
          <w:tcPr>
            <w:tcW w:w="10080" w:type="dxa"/>
            <w:shd w:val="clear" w:color="auto" w:fill="FFF4E6"/>
          </w:tcPr>
          <w:p w14:paraId="50DF632D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b/>
                <w:color w:val="9C5700"/>
                <w:sz w:val="18"/>
                <w:lang w:val="pt-BR"/>
              </w:rPr>
              <w:t xml:space="preserve">Atenção: </w:t>
            </w:r>
            <w:r w:rsidRPr="008C6369">
              <w:rPr>
                <w:sz w:val="18"/>
                <w:lang w:val="pt-BR"/>
              </w:rPr>
              <w:t>O profissional não deve ter acesso à aprovação de solicitações de outros profissionais e não deve gerenciar conteúdos criados por administradores ou por outros profissionais, salvo regra específica futura.</w:t>
            </w:r>
          </w:p>
        </w:tc>
      </w:tr>
    </w:tbl>
    <w:p w14:paraId="22A57175" w14:textId="77777777" w:rsidR="00BF12A7" w:rsidRPr="008C6369" w:rsidRDefault="00BF12A7">
      <w:pPr>
        <w:rPr>
          <w:lang w:val="pt-BR"/>
        </w:rPr>
      </w:pPr>
    </w:p>
    <w:p w14:paraId="3FFE4DA0" w14:textId="77777777" w:rsidR="00BF12A7" w:rsidRPr="008C6369" w:rsidRDefault="00000000">
      <w:pPr>
        <w:pStyle w:val="Ttulo2"/>
        <w:rPr>
          <w:lang w:val="pt-BR"/>
        </w:rPr>
      </w:pPr>
      <w:bookmarkStart w:id="7" w:name="_Toc230723604"/>
      <w:r w:rsidRPr="008C6369">
        <w:rPr>
          <w:lang w:val="pt-BR"/>
        </w:rPr>
        <w:t>3.3. Perfil Administrador</w:t>
      </w:r>
      <w:bookmarkEnd w:id="7"/>
    </w:p>
    <w:p w14:paraId="19F4CED7" w14:textId="77777777" w:rsidR="00BF12A7" w:rsidRPr="008C6369" w:rsidRDefault="00000000">
      <w:pPr>
        <w:rPr>
          <w:lang w:val="pt-BR"/>
        </w:rPr>
      </w:pPr>
      <w:r w:rsidRPr="008C6369">
        <w:rPr>
          <w:lang w:val="pt-BR"/>
        </w:rPr>
        <w:t>O administrador possui acesso de gestão da plataforma. Ele atua sobre solicitações de profissionais e sobre os conteúdos globais do sistema. Esse perfil deve ser concedido apenas a pessoas responsáveis pela administração operacional do Daily Fitness.</w:t>
      </w:r>
    </w:p>
    <w:p w14:paraId="5FAFCE2B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Executar as ações gerais de navegação no sistema.</w:t>
      </w:r>
    </w:p>
    <w:p w14:paraId="76852D12" w14:textId="77777777" w:rsidR="00BF12A7" w:rsidRDefault="00000000">
      <w:pPr>
        <w:pStyle w:val="Commarcadores"/>
      </w:pPr>
      <w:proofErr w:type="spellStart"/>
      <w:r>
        <w:t>Acessar</w:t>
      </w:r>
      <w:proofErr w:type="spellEnd"/>
      <w:r>
        <w:t xml:space="preserve"> o Painel Admin.</w:t>
      </w:r>
    </w:p>
    <w:p w14:paraId="6E1F097E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Listar solicitações de usuários que desejam se tornar profissionais.</w:t>
      </w:r>
    </w:p>
    <w:p w14:paraId="37BC0DA7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lastRenderedPageBreak/>
        <w:t>Aprovar ou rejeitar solicitações de profissional.</w:t>
      </w:r>
    </w:p>
    <w:p w14:paraId="44648247" w14:textId="77777777" w:rsidR="00BF12A7" w:rsidRDefault="00000000">
      <w:pPr>
        <w:pStyle w:val="Commarcadores"/>
      </w:pPr>
      <w:proofErr w:type="spellStart"/>
      <w:r>
        <w:t>Criar</w:t>
      </w:r>
      <w:proofErr w:type="spellEnd"/>
      <w:r>
        <w:t xml:space="preserve"> </w:t>
      </w:r>
      <w:proofErr w:type="spellStart"/>
      <w:r>
        <w:t>desafios</w:t>
      </w:r>
      <w:proofErr w:type="spellEnd"/>
      <w:r>
        <w:t xml:space="preserve"> </w:t>
      </w:r>
      <w:proofErr w:type="spellStart"/>
      <w:r>
        <w:t>globais</w:t>
      </w:r>
      <w:proofErr w:type="spellEnd"/>
      <w:r>
        <w:t>.</w:t>
      </w:r>
    </w:p>
    <w:p w14:paraId="5EE6C9FD" w14:textId="77777777" w:rsidR="00BF12A7" w:rsidRDefault="00000000">
      <w:pPr>
        <w:pStyle w:val="Commarcadores"/>
      </w:pPr>
      <w:r>
        <w:t>Editar desafios globais.</w:t>
      </w:r>
    </w:p>
    <w:p w14:paraId="56DFD3D6" w14:textId="77777777" w:rsidR="00BF12A7" w:rsidRDefault="00000000">
      <w:pPr>
        <w:pStyle w:val="Commarcadores"/>
      </w:pPr>
      <w:r>
        <w:t>Descontinuar desafios.</w:t>
      </w:r>
    </w:p>
    <w:p w14:paraId="63CEAC48" w14:textId="77777777" w:rsidR="00BF12A7" w:rsidRDefault="00000000">
      <w:pPr>
        <w:pStyle w:val="Commarcadores"/>
      </w:pPr>
      <w:r>
        <w:t>Visualizar participantes de desafios.</w:t>
      </w:r>
    </w:p>
    <w:p w14:paraId="0AB42372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Criar planos de treino globais.</w:t>
      </w:r>
    </w:p>
    <w:p w14:paraId="3BC0855C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Editar planos de treino globais.</w:t>
      </w:r>
    </w:p>
    <w:p w14:paraId="63C8F60F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Ativar ou inativar planos de treino.</w:t>
      </w:r>
    </w:p>
    <w:p w14:paraId="2F947CE9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Visualizar inscritos em planos de treino.</w:t>
      </w:r>
    </w:p>
    <w:p w14:paraId="6E88B9DA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Consultar progresso dos inscritos em planos de treino.</w:t>
      </w:r>
    </w:p>
    <w:p w14:paraId="0E4EDDC7" w14:textId="77777777" w:rsidR="00BF12A7" w:rsidRDefault="00000000">
      <w:pPr>
        <w:pStyle w:val="Commarcadores"/>
      </w:pPr>
      <w:proofErr w:type="spellStart"/>
      <w:r>
        <w:t>Criar</w:t>
      </w:r>
      <w:proofErr w:type="spellEnd"/>
      <w:r>
        <w:t xml:space="preserve"> </w:t>
      </w:r>
      <w:proofErr w:type="spellStart"/>
      <w:r>
        <w:t>planos</w:t>
      </w:r>
      <w:proofErr w:type="spellEnd"/>
      <w:r>
        <w:t xml:space="preserve"> </w:t>
      </w:r>
      <w:proofErr w:type="spellStart"/>
      <w:r>
        <w:t>alimentares</w:t>
      </w:r>
      <w:proofErr w:type="spellEnd"/>
      <w:r>
        <w:t xml:space="preserve"> </w:t>
      </w:r>
      <w:proofErr w:type="spellStart"/>
      <w:r>
        <w:t>globais</w:t>
      </w:r>
      <w:proofErr w:type="spellEnd"/>
      <w:r>
        <w:t>.</w:t>
      </w:r>
    </w:p>
    <w:p w14:paraId="029EDF42" w14:textId="77777777" w:rsidR="00BF12A7" w:rsidRDefault="00000000">
      <w:pPr>
        <w:pStyle w:val="Commarcadores"/>
      </w:pPr>
      <w:r>
        <w:t>Editar planos alimentares globais.</w:t>
      </w:r>
    </w:p>
    <w:p w14:paraId="23E790CA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Ativar ou inativar planos alimentares.</w:t>
      </w:r>
    </w:p>
    <w:p w14:paraId="05AA5680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Visualizar inscritos em planos alimentares.</w:t>
      </w:r>
    </w:p>
    <w:p w14:paraId="72C5310E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Consultar progresso dos inscritos em planos alimentares.</w:t>
      </w:r>
    </w:p>
    <w:tbl>
      <w:tblPr>
        <w:tblW w:w="0" w:type="auto"/>
        <w:tblBorders>
          <w:top w:val="single" w:sz="8" w:space="0" w:color="F4B183"/>
          <w:left w:val="single" w:sz="8" w:space="0" w:color="F4B183"/>
          <w:bottom w:val="single" w:sz="8" w:space="0" w:color="F4B183"/>
          <w:right w:val="single" w:sz="8" w:space="0" w:color="F4B183"/>
          <w:insideH w:val="single" w:sz="8" w:space="0" w:color="F4B183"/>
          <w:insideV w:val="single" w:sz="8" w:space="0" w:color="F4B183"/>
        </w:tblBorders>
        <w:tblLook w:val="04A0" w:firstRow="1" w:lastRow="0" w:firstColumn="1" w:lastColumn="0" w:noHBand="0" w:noVBand="1"/>
      </w:tblPr>
      <w:tblGrid>
        <w:gridCol w:w="10080"/>
      </w:tblGrid>
      <w:tr w:rsidR="00BF12A7" w:rsidRPr="008C6369" w14:paraId="6F728962" w14:textId="77777777">
        <w:tc>
          <w:tcPr>
            <w:tcW w:w="10080" w:type="dxa"/>
            <w:shd w:val="clear" w:color="auto" w:fill="FFF4E6"/>
          </w:tcPr>
          <w:p w14:paraId="11F7EE02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b/>
                <w:color w:val="9C5700"/>
                <w:sz w:val="18"/>
                <w:lang w:val="pt-BR"/>
              </w:rPr>
              <w:t xml:space="preserve">Atenção: </w:t>
            </w:r>
            <w:r w:rsidRPr="008C6369">
              <w:rPr>
                <w:sz w:val="18"/>
                <w:lang w:val="pt-BR"/>
              </w:rPr>
              <w:t>O perfil administrador deve ser usado com cuidado, pois possui permissão para alterar a disponibilidade dos conteúdos que aparecem para os usuários finais.</w:t>
            </w:r>
          </w:p>
        </w:tc>
      </w:tr>
    </w:tbl>
    <w:p w14:paraId="180D5975" w14:textId="77777777" w:rsidR="00BF12A7" w:rsidRPr="008C6369" w:rsidRDefault="00BF12A7">
      <w:pPr>
        <w:rPr>
          <w:lang w:val="pt-BR"/>
        </w:rPr>
      </w:pPr>
    </w:p>
    <w:p w14:paraId="532DA3DC" w14:textId="77777777" w:rsidR="00BF12A7" w:rsidRPr="008C6369" w:rsidRDefault="00000000">
      <w:pPr>
        <w:pStyle w:val="Ttulo2"/>
        <w:rPr>
          <w:lang w:val="pt-BR"/>
        </w:rPr>
      </w:pPr>
      <w:bookmarkStart w:id="8" w:name="_Toc230723605"/>
      <w:r w:rsidRPr="008C6369">
        <w:rPr>
          <w:lang w:val="pt-BR"/>
        </w:rPr>
        <w:t>3.4. Como o menu muda conforme o perfil</w:t>
      </w:r>
      <w:bookmarkEnd w:id="8"/>
    </w:p>
    <w:tbl>
      <w:tblPr>
        <w:tblStyle w:val="Tabelacomgrade"/>
        <w:tblW w:w="0" w:type="auto"/>
        <w:jc w:val="center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Look w:val="04A0" w:firstRow="1" w:lastRow="0" w:firstColumn="1" w:lastColumn="0" w:noHBand="0" w:noVBand="1"/>
      </w:tblPr>
      <w:tblGrid>
        <w:gridCol w:w="1853"/>
        <w:gridCol w:w="4222"/>
        <w:gridCol w:w="4221"/>
      </w:tblGrid>
      <w:tr w:rsidR="00BF12A7" w14:paraId="0910A99B" w14:textId="77777777">
        <w:trPr>
          <w:tblHeader/>
          <w:jc w:val="center"/>
        </w:trPr>
        <w:tc>
          <w:tcPr>
            <w:tcW w:w="1872" w:type="dxa"/>
            <w:shd w:val="clear" w:color="auto" w:fill="4B0082"/>
          </w:tcPr>
          <w:p w14:paraId="18F41E45" w14:textId="77777777" w:rsidR="00BF12A7" w:rsidRDefault="00000000">
            <w:proofErr w:type="spellStart"/>
            <w:r>
              <w:rPr>
                <w:b/>
                <w:color w:val="FFFFFF"/>
                <w:sz w:val="17"/>
              </w:rPr>
              <w:t>Perfil</w:t>
            </w:r>
            <w:proofErr w:type="spellEnd"/>
          </w:p>
        </w:tc>
        <w:tc>
          <w:tcPr>
            <w:tcW w:w="4320" w:type="dxa"/>
            <w:shd w:val="clear" w:color="auto" w:fill="4B0082"/>
          </w:tcPr>
          <w:p w14:paraId="6839ED65" w14:textId="77777777" w:rsidR="00BF12A7" w:rsidRDefault="00000000">
            <w:r>
              <w:rPr>
                <w:b/>
                <w:color w:val="FFFFFF"/>
                <w:sz w:val="17"/>
              </w:rPr>
              <w:t>Menu principal</w:t>
            </w:r>
          </w:p>
        </w:tc>
        <w:tc>
          <w:tcPr>
            <w:tcW w:w="4320" w:type="dxa"/>
            <w:shd w:val="clear" w:color="auto" w:fill="4B0082"/>
          </w:tcPr>
          <w:p w14:paraId="11551B9A" w14:textId="77777777" w:rsidR="00BF12A7" w:rsidRDefault="00000000">
            <w:r>
              <w:rPr>
                <w:b/>
                <w:color w:val="FFFFFF"/>
                <w:sz w:val="17"/>
              </w:rPr>
              <w:t>Menu adicional</w:t>
            </w:r>
          </w:p>
        </w:tc>
      </w:tr>
      <w:tr w:rsidR="00BF12A7" w14:paraId="77BBEF54" w14:textId="77777777">
        <w:trPr>
          <w:jc w:val="center"/>
        </w:trPr>
        <w:tc>
          <w:tcPr>
            <w:tcW w:w="1872" w:type="dxa"/>
          </w:tcPr>
          <w:p w14:paraId="5F475DCC" w14:textId="77777777" w:rsidR="00BF12A7" w:rsidRDefault="00000000">
            <w:r>
              <w:rPr>
                <w:sz w:val="17"/>
              </w:rPr>
              <w:t>Usuário comum</w:t>
            </w:r>
          </w:p>
        </w:tc>
        <w:tc>
          <w:tcPr>
            <w:tcW w:w="4320" w:type="dxa"/>
          </w:tcPr>
          <w:p w14:paraId="4FE647AE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Home, Dieta, Treinos, Profissionais, Desafios</w:t>
            </w:r>
          </w:p>
        </w:tc>
        <w:tc>
          <w:tcPr>
            <w:tcW w:w="4320" w:type="dxa"/>
          </w:tcPr>
          <w:p w14:paraId="5058BF9E" w14:textId="77777777" w:rsidR="00BF12A7" w:rsidRDefault="00000000">
            <w:r>
              <w:rPr>
                <w:sz w:val="17"/>
              </w:rPr>
              <w:t xml:space="preserve">Sem menu de </w:t>
            </w:r>
            <w:proofErr w:type="spellStart"/>
            <w:r>
              <w:rPr>
                <w:sz w:val="17"/>
              </w:rPr>
              <w:t>gestão</w:t>
            </w:r>
            <w:proofErr w:type="spellEnd"/>
          </w:p>
        </w:tc>
      </w:tr>
      <w:tr w:rsidR="00BF12A7" w:rsidRPr="008C6369" w14:paraId="3965FE3E" w14:textId="77777777">
        <w:trPr>
          <w:jc w:val="center"/>
        </w:trPr>
        <w:tc>
          <w:tcPr>
            <w:tcW w:w="1872" w:type="dxa"/>
          </w:tcPr>
          <w:p w14:paraId="7FD96F09" w14:textId="77777777" w:rsidR="00BF12A7" w:rsidRDefault="00000000">
            <w:r>
              <w:rPr>
                <w:sz w:val="17"/>
              </w:rPr>
              <w:t>Profissional</w:t>
            </w:r>
          </w:p>
        </w:tc>
        <w:tc>
          <w:tcPr>
            <w:tcW w:w="4320" w:type="dxa"/>
          </w:tcPr>
          <w:p w14:paraId="5385A07C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Home, Dieta, Treinos, Profissionais, Desafios</w:t>
            </w:r>
          </w:p>
        </w:tc>
        <w:tc>
          <w:tcPr>
            <w:tcW w:w="4320" w:type="dxa"/>
          </w:tcPr>
          <w:p w14:paraId="486A8465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Área Pro: Meus Desafios, Meus Treinos, Minhas Dietas</w:t>
            </w:r>
          </w:p>
        </w:tc>
      </w:tr>
      <w:tr w:rsidR="00BF12A7" w:rsidRPr="008C6369" w14:paraId="524E5A41" w14:textId="77777777">
        <w:trPr>
          <w:jc w:val="center"/>
        </w:trPr>
        <w:tc>
          <w:tcPr>
            <w:tcW w:w="1872" w:type="dxa"/>
          </w:tcPr>
          <w:p w14:paraId="18D76B6A" w14:textId="77777777" w:rsidR="00BF12A7" w:rsidRDefault="00000000">
            <w:proofErr w:type="spellStart"/>
            <w:r>
              <w:rPr>
                <w:sz w:val="17"/>
              </w:rPr>
              <w:t>Administrador</w:t>
            </w:r>
            <w:proofErr w:type="spellEnd"/>
          </w:p>
        </w:tc>
        <w:tc>
          <w:tcPr>
            <w:tcW w:w="4320" w:type="dxa"/>
          </w:tcPr>
          <w:p w14:paraId="1B4081A6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Home, Dieta, Treinos, Profissionais, Desafios</w:t>
            </w:r>
          </w:p>
        </w:tc>
        <w:tc>
          <w:tcPr>
            <w:tcW w:w="4320" w:type="dxa"/>
          </w:tcPr>
          <w:p w14:paraId="14BA835E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Painel Admin: Solicitações, Desafios, Planos de Treino, Planos Alimentares</w:t>
            </w:r>
          </w:p>
        </w:tc>
      </w:tr>
    </w:tbl>
    <w:p w14:paraId="22E956CB" w14:textId="77777777" w:rsidR="00BF12A7" w:rsidRPr="008C6369" w:rsidRDefault="00BF12A7">
      <w:pPr>
        <w:rPr>
          <w:lang w:val="pt-BR"/>
        </w:rPr>
      </w:pPr>
    </w:p>
    <w:p w14:paraId="6CB361CA" w14:textId="77777777" w:rsidR="00BF12A7" w:rsidRPr="008C6369" w:rsidRDefault="00000000">
      <w:pPr>
        <w:pStyle w:val="Ttulo1"/>
        <w:rPr>
          <w:lang w:val="pt-BR"/>
        </w:rPr>
      </w:pPr>
      <w:bookmarkStart w:id="9" w:name="_Toc230723606"/>
      <w:r w:rsidRPr="008C6369">
        <w:rPr>
          <w:lang w:val="pt-BR"/>
        </w:rPr>
        <w:t>4. Conceitos básicos de navegação</w:t>
      </w:r>
      <w:bookmarkEnd w:id="9"/>
    </w:p>
    <w:p w14:paraId="38BB7D7E" w14:textId="77777777" w:rsidR="00BF12A7" w:rsidRPr="008C6369" w:rsidRDefault="00000000" w:rsidP="008C6369">
      <w:pPr>
        <w:jc w:val="both"/>
        <w:rPr>
          <w:lang w:val="pt-BR"/>
        </w:rPr>
      </w:pPr>
      <w:r w:rsidRPr="008C6369">
        <w:rPr>
          <w:lang w:val="pt-BR"/>
        </w:rPr>
        <w:t>Após o login, o sistema apresenta um cabeçalho de navegação. Esse cabeçalho permite acessar as principais áreas do Daily Fitness. A navegação pode variar de acordo com o perfil do usuário.</w:t>
      </w:r>
    </w:p>
    <w:p w14:paraId="51476045" w14:textId="45D0D5B6" w:rsidR="00BF12A7" w:rsidRDefault="008C6369">
      <w:pPr>
        <w:rPr>
          <w:lang w:val="pt-BR"/>
        </w:rPr>
      </w:pPr>
      <w:r w:rsidRPr="008C6369">
        <w:rPr>
          <w:lang w:val="pt-BR"/>
        </w:rPr>
        <w:drawing>
          <wp:inline distT="0" distB="0" distL="0" distR="0" wp14:anchorId="77A37590" wp14:editId="17D535EA">
            <wp:extent cx="6400800" cy="540385"/>
            <wp:effectExtent l="0" t="0" r="0" b="0"/>
            <wp:docPr id="11391209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20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7F47" w14:textId="77777777" w:rsidR="008C6369" w:rsidRPr="008C6369" w:rsidRDefault="008C6369">
      <w:pPr>
        <w:rPr>
          <w:lang w:val="pt-BR"/>
        </w:rPr>
      </w:pPr>
    </w:p>
    <w:tbl>
      <w:tblPr>
        <w:tblStyle w:val="Tabelacomgrade"/>
        <w:tblW w:w="0" w:type="auto"/>
        <w:jc w:val="center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Look w:val="04A0" w:firstRow="1" w:lastRow="0" w:firstColumn="1" w:lastColumn="0" w:noHBand="0" w:noVBand="1"/>
      </w:tblPr>
      <w:tblGrid>
        <w:gridCol w:w="2880"/>
        <w:gridCol w:w="7200"/>
      </w:tblGrid>
      <w:tr w:rsidR="00BF12A7" w14:paraId="3A88FF18" w14:textId="77777777">
        <w:trPr>
          <w:tblHeader/>
          <w:jc w:val="center"/>
        </w:trPr>
        <w:tc>
          <w:tcPr>
            <w:tcW w:w="2880" w:type="dxa"/>
            <w:shd w:val="clear" w:color="auto" w:fill="4B0082"/>
          </w:tcPr>
          <w:p w14:paraId="3A45139B" w14:textId="77777777" w:rsidR="00BF12A7" w:rsidRDefault="00000000">
            <w:proofErr w:type="spellStart"/>
            <w:r>
              <w:rPr>
                <w:b/>
                <w:color w:val="FFFFFF"/>
                <w:sz w:val="17"/>
              </w:rPr>
              <w:t>Elemento</w:t>
            </w:r>
            <w:proofErr w:type="spellEnd"/>
          </w:p>
        </w:tc>
        <w:tc>
          <w:tcPr>
            <w:tcW w:w="7200" w:type="dxa"/>
            <w:shd w:val="clear" w:color="auto" w:fill="4B0082"/>
          </w:tcPr>
          <w:p w14:paraId="070DE14D" w14:textId="77777777" w:rsidR="00BF12A7" w:rsidRDefault="00000000">
            <w:r>
              <w:rPr>
                <w:b/>
                <w:color w:val="FFFFFF"/>
                <w:sz w:val="17"/>
              </w:rPr>
              <w:t>Função</w:t>
            </w:r>
          </w:p>
        </w:tc>
      </w:tr>
      <w:tr w:rsidR="00BF12A7" w:rsidRPr="008C6369" w14:paraId="1BC8646C" w14:textId="77777777">
        <w:trPr>
          <w:jc w:val="center"/>
        </w:trPr>
        <w:tc>
          <w:tcPr>
            <w:tcW w:w="2880" w:type="dxa"/>
          </w:tcPr>
          <w:p w14:paraId="34AF176F" w14:textId="77777777" w:rsidR="00BF12A7" w:rsidRDefault="00000000">
            <w:r>
              <w:rPr>
                <w:sz w:val="17"/>
              </w:rPr>
              <w:t>Home</w:t>
            </w:r>
          </w:p>
        </w:tc>
        <w:tc>
          <w:tcPr>
            <w:tcW w:w="7200" w:type="dxa"/>
          </w:tcPr>
          <w:p w14:paraId="3C22BD63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Retorna para a página inicial do usuário autenticado.</w:t>
            </w:r>
          </w:p>
        </w:tc>
      </w:tr>
      <w:tr w:rsidR="00BF12A7" w:rsidRPr="008C6369" w14:paraId="3F76770D" w14:textId="77777777">
        <w:trPr>
          <w:jc w:val="center"/>
        </w:trPr>
        <w:tc>
          <w:tcPr>
            <w:tcW w:w="2880" w:type="dxa"/>
          </w:tcPr>
          <w:p w14:paraId="71C13476" w14:textId="77777777" w:rsidR="00BF12A7" w:rsidRDefault="00000000">
            <w:r>
              <w:rPr>
                <w:sz w:val="17"/>
              </w:rPr>
              <w:t>Dieta</w:t>
            </w:r>
          </w:p>
        </w:tc>
        <w:tc>
          <w:tcPr>
            <w:tcW w:w="7200" w:type="dxa"/>
          </w:tcPr>
          <w:p w14:paraId="1C0679AC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Acessa os planos alimentares disponíveis e o plano alimentar ativo.</w:t>
            </w:r>
          </w:p>
        </w:tc>
      </w:tr>
      <w:tr w:rsidR="00BF12A7" w:rsidRPr="008C6369" w14:paraId="7B216C4D" w14:textId="77777777">
        <w:trPr>
          <w:jc w:val="center"/>
        </w:trPr>
        <w:tc>
          <w:tcPr>
            <w:tcW w:w="2880" w:type="dxa"/>
          </w:tcPr>
          <w:p w14:paraId="3EC21712" w14:textId="77777777" w:rsidR="00BF12A7" w:rsidRDefault="00000000">
            <w:proofErr w:type="spellStart"/>
            <w:r>
              <w:rPr>
                <w:sz w:val="17"/>
              </w:rPr>
              <w:t>Treinos</w:t>
            </w:r>
            <w:proofErr w:type="spellEnd"/>
          </w:p>
        </w:tc>
        <w:tc>
          <w:tcPr>
            <w:tcW w:w="7200" w:type="dxa"/>
          </w:tcPr>
          <w:p w14:paraId="36FBF637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Acessa os planos de treino disponíveis e o plano de treino ativo.</w:t>
            </w:r>
          </w:p>
        </w:tc>
      </w:tr>
      <w:tr w:rsidR="00BF12A7" w:rsidRPr="008C6369" w14:paraId="331DAED2" w14:textId="77777777">
        <w:trPr>
          <w:jc w:val="center"/>
        </w:trPr>
        <w:tc>
          <w:tcPr>
            <w:tcW w:w="2880" w:type="dxa"/>
          </w:tcPr>
          <w:p w14:paraId="4C44BB63" w14:textId="77777777" w:rsidR="00BF12A7" w:rsidRDefault="00000000">
            <w:proofErr w:type="spellStart"/>
            <w:r>
              <w:rPr>
                <w:sz w:val="17"/>
              </w:rPr>
              <w:t>Profissionais</w:t>
            </w:r>
            <w:proofErr w:type="spellEnd"/>
          </w:p>
        </w:tc>
        <w:tc>
          <w:tcPr>
            <w:tcW w:w="7200" w:type="dxa"/>
          </w:tcPr>
          <w:p w14:paraId="03D590B9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Permite consultar profissionais e solicitar acesso como profissional.</w:t>
            </w:r>
          </w:p>
        </w:tc>
      </w:tr>
      <w:tr w:rsidR="00BF12A7" w:rsidRPr="008C6369" w14:paraId="6741AD81" w14:textId="77777777">
        <w:trPr>
          <w:jc w:val="center"/>
        </w:trPr>
        <w:tc>
          <w:tcPr>
            <w:tcW w:w="2880" w:type="dxa"/>
          </w:tcPr>
          <w:p w14:paraId="14C88F2D" w14:textId="77777777" w:rsidR="00BF12A7" w:rsidRDefault="00000000">
            <w:proofErr w:type="spellStart"/>
            <w:r>
              <w:rPr>
                <w:sz w:val="17"/>
              </w:rPr>
              <w:t>Desafios</w:t>
            </w:r>
            <w:proofErr w:type="spellEnd"/>
          </w:p>
        </w:tc>
        <w:tc>
          <w:tcPr>
            <w:tcW w:w="7200" w:type="dxa"/>
          </w:tcPr>
          <w:p w14:paraId="6D295F80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Permite visualizar desafios disponíveis e acompanhar desafios em andamento.</w:t>
            </w:r>
          </w:p>
        </w:tc>
      </w:tr>
      <w:tr w:rsidR="00BF12A7" w:rsidRPr="008C6369" w14:paraId="4A3B32A7" w14:textId="77777777">
        <w:trPr>
          <w:jc w:val="center"/>
        </w:trPr>
        <w:tc>
          <w:tcPr>
            <w:tcW w:w="2880" w:type="dxa"/>
          </w:tcPr>
          <w:p w14:paraId="5DAA1F61" w14:textId="77777777" w:rsidR="00BF12A7" w:rsidRDefault="00000000">
            <w:r>
              <w:rPr>
                <w:sz w:val="17"/>
              </w:rPr>
              <w:t xml:space="preserve">Avatar/Nome do </w:t>
            </w:r>
            <w:proofErr w:type="spellStart"/>
            <w:r>
              <w:rPr>
                <w:sz w:val="17"/>
              </w:rPr>
              <w:t>usuário</w:t>
            </w:r>
            <w:proofErr w:type="spellEnd"/>
          </w:p>
        </w:tc>
        <w:tc>
          <w:tcPr>
            <w:tcW w:w="7200" w:type="dxa"/>
          </w:tcPr>
          <w:p w14:paraId="6282AD32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Abre opções de perfil e saída da sessão.</w:t>
            </w:r>
          </w:p>
        </w:tc>
      </w:tr>
      <w:tr w:rsidR="00BF12A7" w14:paraId="3FFFDD15" w14:textId="77777777">
        <w:trPr>
          <w:jc w:val="center"/>
        </w:trPr>
        <w:tc>
          <w:tcPr>
            <w:tcW w:w="2880" w:type="dxa"/>
          </w:tcPr>
          <w:p w14:paraId="5C130230" w14:textId="77777777" w:rsidR="00BF12A7" w:rsidRDefault="00000000">
            <w:r>
              <w:rPr>
                <w:sz w:val="17"/>
              </w:rPr>
              <w:t>Painel Admin</w:t>
            </w:r>
          </w:p>
        </w:tc>
        <w:tc>
          <w:tcPr>
            <w:tcW w:w="7200" w:type="dxa"/>
          </w:tcPr>
          <w:p w14:paraId="6047DD40" w14:textId="77777777" w:rsidR="00BF12A7" w:rsidRDefault="00000000">
            <w:r>
              <w:rPr>
                <w:sz w:val="17"/>
              </w:rPr>
              <w:t>Exibido somente para administradores.</w:t>
            </w:r>
          </w:p>
        </w:tc>
      </w:tr>
      <w:tr w:rsidR="00BF12A7" w:rsidRPr="008C6369" w14:paraId="58B924BD" w14:textId="77777777">
        <w:trPr>
          <w:jc w:val="center"/>
        </w:trPr>
        <w:tc>
          <w:tcPr>
            <w:tcW w:w="2880" w:type="dxa"/>
          </w:tcPr>
          <w:p w14:paraId="55D139A2" w14:textId="77777777" w:rsidR="00BF12A7" w:rsidRDefault="00000000">
            <w:r>
              <w:rPr>
                <w:sz w:val="17"/>
              </w:rPr>
              <w:t>Área Pro</w:t>
            </w:r>
          </w:p>
        </w:tc>
        <w:tc>
          <w:tcPr>
            <w:tcW w:w="7200" w:type="dxa"/>
          </w:tcPr>
          <w:p w14:paraId="569CCEDF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Exibido somente para profissionais aprovados.</w:t>
            </w:r>
          </w:p>
        </w:tc>
      </w:tr>
    </w:tbl>
    <w:p w14:paraId="51C35DCC" w14:textId="77777777" w:rsidR="00BF12A7" w:rsidRPr="008C6369" w:rsidRDefault="00BF12A7">
      <w:pPr>
        <w:rPr>
          <w:lang w:val="pt-BR"/>
        </w:rPr>
      </w:pPr>
    </w:p>
    <w:p w14:paraId="4EF22D9B" w14:textId="77777777" w:rsidR="00BF12A7" w:rsidRPr="008C6369" w:rsidRDefault="00000000">
      <w:pPr>
        <w:pStyle w:val="Ttulo1"/>
        <w:rPr>
          <w:lang w:val="pt-BR"/>
        </w:rPr>
      </w:pPr>
      <w:bookmarkStart w:id="10" w:name="_Toc230723607"/>
      <w:r w:rsidRPr="008C6369">
        <w:rPr>
          <w:lang w:val="pt-BR"/>
        </w:rPr>
        <w:lastRenderedPageBreak/>
        <w:t>5. Acesso, cadastro, recuperação de senha e sessão</w:t>
      </w:r>
      <w:bookmarkEnd w:id="10"/>
    </w:p>
    <w:p w14:paraId="3BCC6CA0" w14:textId="77777777" w:rsidR="00BF12A7" w:rsidRPr="008C6369" w:rsidRDefault="00000000">
      <w:pPr>
        <w:pStyle w:val="Ttulo3"/>
        <w:rPr>
          <w:lang w:val="pt-BR"/>
        </w:rPr>
      </w:pPr>
      <w:bookmarkStart w:id="11" w:name="_Toc230723608"/>
      <w:r w:rsidRPr="008C6369">
        <w:rPr>
          <w:lang w:val="pt-BR"/>
        </w:rPr>
        <w:t>5.1. Realizar login</w:t>
      </w:r>
      <w:bookmarkEnd w:id="11"/>
    </w:p>
    <w:p w14:paraId="2C6FFD62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uma pessoa cadastrada acesse o sistema com suas credenciais.</w:t>
      </w:r>
    </w:p>
    <w:p w14:paraId="5F586879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Tela inicial pública do sistema ou rota de login.</w:t>
      </w:r>
    </w:p>
    <w:p w14:paraId="5DACDBEC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4B7DD123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Informe o e-mail cadastrado.</w:t>
      </w:r>
    </w:p>
    <w:p w14:paraId="34CD14D7" w14:textId="77777777" w:rsidR="00BF12A7" w:rsidRDefault="00000000">
      <w:pPr>
        <w:pStyle w:val="Numerada"/>
      </w:pPr>
      <w:r>
        <w:t xml:space="preserve">Informe a </w:t>
      </w:r>
      <w:proofErr w:type="spellStart"/>
      <w:r>
        <w:t>senha</w:t>
      </w:r>
      <w:proofErr w:type="spellEnd"/>
      <w:r>
        <w:t>.</w:t>
      </w:r>
    </w:p>
    <w:p w14:paraId="3AA54FE0" w14:textId="77777777" w:rsidR="00BF12A7" w:rsidRDefault="00000000">
      <w:pPr>
        <w:pStyle w:val="Numerada"/>
      </w:pPr>
      <w:r>
        <w:t>Clique em Login.</w:t>
      </w:r>
    </w:p>
    <w:p w14:paraId="72F6210F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Aguarde a validação das credenciais.</w:t>
      </w:r>
    </w:p>
    <w:p w14:paraId="675F30B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Após a autenticação, o sistema direciona para a Home.</w:t>
      </w:r>
    </w:p>
    <w:p w14:paraId="49DD98E7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553FB261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E-mail e senha são obrigatórios.</w:t>
      </w:r>
    </w:p>
    <w:p w14:paraId="07AB12A0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Credenciais inválidas devem gerar mensagem de erro.</w:t>
      </w:r>
    </w:p>
    <w:p w14:paraId="48F6405E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Após login, o token de autenticação é usado para acessar áreas privadas.</w:t>
      </w:r>
    </w:p>
    <w:p w14:paraId="2A10317D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usuário autenticado visualiza a Home e os menus permitidos para seu perfil.</w:t>
      </w:r>
    </w:p>
    <w:p w14:paraId="358B1AA1" w14:textId="29BE32B9" w:rsidR="00BF12A7" w:rsidRPr="008C6369" w:rsidRDefault="008C6369">
      <w:pPr>
        <w:rPr>
          <w:lang w:val="pt-BR"/>
        </w:rPr>
      </w:pPr>
      <w:r w:rsidRPr="008C6369">
        <w:rPr>
          <w:lang w:val="pt-BR"/>
        </w:rPr>
        <w:drawing>
          <wp:inline distT="0" distB="0" distL="0" distR="0" wp14:anchorId="00ACB27C" wp14:editId="584F8256">
            <wp:extent cx="6400800" cy="3562985"/>
            <wp:effectExtent l="0" t="0" r="0" b="0"/>
            <wp:docPr id="32431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1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686F" w14:textId="77777777" w:rsidR="00BF12A7" w:rsidRPr="008C6369" w:rsidRDefault="00000000">
      <w:pPr>
        <w:pStyle w:val="Ttulo3"/>
        <w:rPr>
          <w:lang w:val="pt-BR"/>
        </w:rPr>
      </w:pPr>
      <w:bookmarkStart w:id="12" w:name="_Toc230723609"/>
      <w:r w:rsidRPr="008C6369">
        <w:rPr>
          <w:lang w:val="pt-BR"/>
        </w:rPr>
        <w:t>5.2. Criar cadastro de usuário</w:t>
      </w:r>
      <w:bookmarkEnd w:id="12"/>
    </w:p>
    <w:p w14:paraId="16782AEA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uma nova pessoa crie uma conta de usuário comum na plataforma.</w:t>
      </w:r>
    </w:p>
    <w:p w14:paraId="1B131C84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A partir da tela de login, clique em Cadastre-se ou opção equivalente.</w:t>
      </w:r>
    </w:p>
    <w:p w14:paraId="4739AEB2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0AEFCC17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Acesse a tela de cadastro.</w:t>
      </w:r>
    </w:p>
    <w:p w14:paraId="2C7557A3" w14:textId="77777777" w:rsidR="00BF12A7" w:rsidRDefault="00000000">
      <w:pPr>
        <w:pStyle w:val="Numerada"/>
      </w:pPr>
      <w:proofErr w:type="spellStart"/>
      <w:r>
        <w:t>Preencha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e </w:t>
      </w:r>
      <w:proofErr w:type="spellStart"/>
      <w:r>
        <w:t>sobrenome</w:t>
      </w:r>
      <w:proofErr w:type="spellEnd"/>
      <w:r>
        <w:t>.</w:t>
      </w:r>
    </w:p>
    <w:p w14:paraId="2CAFD46B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Informe um e-mail válido.</w:t>
      </w:r>
    </w:p>
    <w:p w14:paraId="7074DC4B" w14:textId="77777777" w:rsidR="00BF12A7" w:rsidRDefault="00000000">
      <w:pPr>
        <w:pStyle w:val="Numerada"/>
      </w:pPr>
      <w:r>
        <w:t xml:space="preserve">Informe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senha</w:t>
      </w:r>
      <w:proofErr w:type="spellEnd"/>
      <w:r>
        <w:t>.</w:t>
      </w:r>
    </w:p>
    <w:p w14:paraId="4E3417C4" w14:textId="77777777" w:rsidR="00BF12A7" w:rsidRDefault="00000000">
      <w:pPr>
        <w:pStyle w:val="Numerada"/>
      </w:pPr>
      <w:r>
        <w:t>Confirme a senha.</w:t>
      </w:r>
    </w:p>
    <w:p w14:paraId="3F80910C" w14:textId="77777777" w:rsidR="00BF12A7" w:rsidRDefault="00000000">
      <w:pPr>
        <w:pStyle w:val="Numerada"/>
      </w:pPr>
      <w:r>
        <w:t>Clique em Registrar.</w:t>
      </w:r>
    </w:p>
    <w:p w14:paraId="424940D7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lastRenderedPageBreak/>
        <w:t>Após a conclusão, realize login com as credenciais cadastradas.</w:t>
      </w:r>
    </w:p>
    <w:p w14:paraId="0F495CE3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0C7D2FB5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e-mail deve ser válido.</w:t>
      </w:r>
    </w:p>
    <w:p w14:paraId="399BF1EB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e-mail não deve estar cadastrado anteriormente.</w:t>
      </w:r>
    </w:p>
    <w:p w14:paraId="2E9CA2EF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Senha e confirmação de senha devem ser iguais.</w:t>
      </w:r>
    </w:p>
    <w:p w14:paraId="4A236724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perfil inicial é usuário comum, sem permissões administrativas ou profissionais.</w:t>
      </w:r>
    </w:p>
    <w:p w14:paraId="4B38B262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Uma nova conta é criada com perfil de usuário comum.</w:t>
      </w:r>
    </w:p>
    <w:p w14:paraId="7DD3A53F" w14:textId="2E963EA9" w:rsidR="00BF12A7" w:rsidRPr="008C6369" w:rsidRDefault="008C6369">
      <w:pPr>
        <w:rPr>
          <w:lang w:val="pt-BR"/>
        </w:rPr>
      </w:pPr>
      <w:r w:rsidRPr="008C6369">
        <w:rPr>
          <w:lang w:val="pt-BR"/>
        </w:rPr>
        <w:drawing>
          <wp:inline distT="0" distB="0" distL="0" distR="0" wp14:anchorId="54EEB0D6" wp14:editId="4BF7968C">
            <wp:extent cx="6400800" cy="4716780"/>
            <wp:effectExtent l="0" t="0" r="0" b="7620"/>
            <wp:docPr id="1891385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85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5FFE" w14:textId="77777777" w:rsidR="00BF12A7" w:rsidRPr="008C6369" w:rsidRDefault="00000000">
      <w:pPr>
        <w:pStyle w:val="Ttulo3"/>
        <w:rPr>
          <w:lang w:val="pt-BR"/>
        </w:rPr>
      </w:pPr>
      <w:bookmarkStart w:id="13" w:name="_Toc230723610"/>
      <w:r w:rsidRPr="008C6369">
        <w:rPr>
          <w:lang w:val="pt-BR"/>
        </w:rPr>
        <w:t>5.3. Solicitar recuperação de senha</w:t>
      </w:r>
      <w:bookmarkEnd w:id="13"/>
    </w:p>
    <w:p w14:paraId="6DAA61B9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usuário solicite a redefinição de senha quando não conseguir acessar a conta.</w:t>
      </w:r>
    </w:p>
    <w:p w14:paraId="3C73D6DD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Na tela de login, clique em Esqueci minha senha ou opção equivalente.</w:t>
      </w:r>
    </w:p>
    <w:p w14:paraId="4306C26A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755D2616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Informe o e-mail cadastrado.</w:t>
      </w:r>
    </w:p>
    <w:p w14:paraId="118B0212" w14:textId="77777777" w:rsidR="00BF12A7" w:rsidRDefault="00000000">
      <w:pPr>
        <w:pStyle w:val="Numerada"/>
      </w:pPr>
      <w:r>
        <w:t xml:space="preserve">Envie a </w:t>
      </w:r>
      <w:proofErr w:type="spellStart"/>
      <w:r>
        <w:t>solicitação</w:t>
      </w:r>
      <w:proofErr w:type="spellEnd"/>
      <w:r>
        <w:t>.</w:t>
      </w:r>
    </w:p>
    <w:p w14:paraId="1CDB2B8E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Acesse o e-mail recebido.</w:t>
      </w:r>
    </w:p>
    <w:p w14:paraId="1F22B736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Abra o link de redefinição.</w:t>
      </w:r>
    </w:p>
    <w:p w14:paraId="11DB572E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Informe a nova senha e confirme.</w:t>
      </w:r>
    </w:p>
    <w:p w14:paraId="26AC3AE8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Finalize a redefinição e realize login novamente.</w:t>
      </w:r>
    </w:p>
    <w:p w14:paraId="385C9CCA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53F7C84C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link enviado por e-mail pode ter prazo de validade.</w:t>
      </w:r>
    </w:p>
    <w:p w14:paraId="63CC006C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senha deve respeitar as regras mínimas definidas pelo sistema.</w:t>
      </w:r>
    </w:p>
    <w:p w14:paraId="24390FE5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lastRenderedPageBreak/>
        <w:t>Caso o e-mail não chegue, verificar caixa de spam ou solicitar novamente.</w:t>
      </w:r>
    </w:p>
    <w:p w14:paraId="3C2383CE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A senha é redefinida e o usuário pode acessar o sistema com a nova senha.</w:t>
      </w:r>
    </w:p>
    <w:p w14:paraId="03171816" w14:textId="3D948A17" w:rsidR="00BF12A7" w:rsidRPr="008C6369" w:rsidRDefault="008C6369" w:rsidP="008C6369">
      <w:pPr>
        <w:jc w:val="center"/>
        <w:rPr>
          <w:lang w:val="pt-BR"/>
        </w:rPr>
      </w:pPr>
      <w:r w:rsidRPr="008C6369">
        <w:rPr>
          <w:lang w:val="pt-BR"/>
        </w:rPr>
        <w:drawing>
          <wp:inline distT="0" distB="0" distL="0" distR="0" wp14:anchorId="068273E5" wp14:editId="5570E0D6">
            <wp:extent cx="5851811" cy="3952875"/>
            <wp:effectExtent l="0" t="0" r="0" b="0"/>
            <wp:docPr id="16153036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03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4574" cy="395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82B6" w14:textId="56DDC207" w:rsidR="00BF12A7" w:rsidRPr="008C6369" w:rsidRDefault="008C6369" w:rsidP="008C6369">
      <w:pPr>
        <w:jc w:val="center"/>
        <w:rPr>
          <w:lang w:val="pt-BR"/>
        </w:rPr>
      </w:pPr>
      <w:r w:rsidRPr="008C6369">
        <w:rPr>
          <w:lang w:val="pt-BR"/>
        </w:rPr>
        <w:drawing>
          <wp:inline distT="0" distB="0" distL="0" distR="0" wp14:anchorId="1469639B" wp14:editId="0A99E189">
            <wp:extent cx="5924550" cy="4261209"/>
            <wp:effectExtent l="0" t="0" r="0" b="6350"/>
            <wp:docPr id="1953084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84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8441" cy="42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83FF" w14:textId="77777777" w:rsidR="00BF12A7" w:rsidRPr="008C6369" w:rsidRDefault="00000000">
      <w:pPr>
        <w:pStyle w:val="Ttulo3"/>
        <w:rPr>
          <w:lang w:val="pt-BR"/>
        </w:rPr>
      </w:pPr>
      <w:bookmarkStart w:id="14" w:name="_Toc230723611"/>
      <w:r w:rsidRPr="008C6369">
        <w:rPr>
          <w:lang w:val="pt-BR"/>
        </w:rPr>
        <w:lastRenderedPageBreak/>
        <w:t>5.4. Encerrar sessão</w:t>
      </w:r>
      <w:bookmarkEnd w:id="14"/>
    </w:p>
    <w:p w14:paraId="07B77521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usuário saia da conta com segurança.</w:t>
      </w:r>
    </w:p>
    <w:p w14:paraId="24151BE7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Clique no avatar ou nome do usuário no cabeçalho.</w:t>
      </w:r>
    </w:p>
    <w:p w14:paraId="58DC2723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10D648BA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Abra o menu do usuário.</w:t>
      </w:r>
    </w:p>
    <w:p w14:paraId="07B0C757" w14:textId="77777777" w:rsidR="00BF12A7" w:rsidRDefault="00000000">
      <w:pPr>
        <w:pStyle w:val="Numerada"/>
      </w:pPr>
      <w:r>
        <w:t xml:space="preserve">Clique </w:t>
      </w:r>
      <w:proofErr w:type="spellStart"/>
      <w:r>
        <w:t>em</w:t>
      </w:r>
      <w:proofErr w:type="spellEnd"/>
      <w:r>
        <w:t xml:space="preserve"> Sair.</w:t>
      </w:r>
    </w:p>
    <w:p w14:paraId="23DBF7D3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Aguarde o redirecionamento para a tela de login.</w:t>
      </w:r>
    </w:p>
    <w:p w14:paraId="48BF1B5D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6689A416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Sempre sair da conta ao utilizar computadores compartilhados.</w:t>
      </w:r>
    </w:p>
    <w:p w14:paraId="4968D002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Se a sessão expirar automaticamente, o sistema poderá solicitar novo login.</w:t>
      </w:r>
    </w:p>
    <w:p w14:paraId="5500CBC5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A sessão é encerrada e o usuário precisa realizar login novamente para acessar áreas privadas.</w:t>
      </w:r>
    </w:p>
    <w:p w14:paraId="55CBC780" w14:textId="05775148" w:rsidR="00BF12A7" w:rsidRPr="008C6369" w:rsidRDefault="008C6369">
      <w:pPr>
        <w:rPr>
          <w:lang w:val="pt-BR"/>
        </w:rPr>
      </w:pPr>
      <w:r w:rsidRPr="008C6369">
        <w:rPr>
          <w:lang w:val="pt-BR"/>
        </w:rPr>
        <w:drawing>
          <wp:inline distT="0" distB="0" distL="0" distR="0" wp14:anchorId="4D75F0B3" wp14:editId="304C5067">
            <wp:extent cx="6400800" cy="1330960"/>
            <wp:effectExtent l="0" t="0" r="0" b="2540"/>
            <wp:docPr id="1575565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65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6BEB" w14:textId="77777777" w:rsidR="00BF12A7" w:rsidRPr="008C6369" w:rsidRDefault="00000000">
      <w:pPr>
        <w:pStyle w:val="Ttulo1"/>
        <w:rPr>
          <w:lang w:val="pt-BR"/>
        </w:rPr>
      </w:pPr>
      <w:bookmarkStart w:id="15" w:name="_Toc230723612"/>
      <w:r w:rsidRPr="008C6369">
        <w:rPr>
          <w:lang w:val="pt-BR"/>
        </w:rPr>
        <w:t>6. Página inicial e perfil do usuário</w:t>
      </w:r>
      <w:bookmarkEnd w:id="15"/>
    </w:p>
    <w:p w14:paraId="0285D7DD" w14:textId="77777777" w:rsidR="00BF12A7" w:rsidRPr="008C6369" w:rsidRDefault="00000000">
      <w:pPr>
        <w:pStyle w:val="Ttulo3"/>
        <w:rPr>
          <w:lang w:val="pt-BR"/>
        </w:rPr>
      </w:pPr>
      <w:bookmarkStart w:id="16" w:name="_Toc230723613"/>
      <w:r w:rsidRPr="008C6369">
        <w:rPr>
          <w:lang w:val="pt-BR"/>
        </w:rPr>
        <w:t>6.1. Utilizar a página inicial</w:t>
      </w:r>
      <w:bookmarkEnd w:id="16"/>
    </w:p>
    <w:p w14:paraId="63B6E351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Apresentar uma visão resumida das áreas principais do sistema após o login.</w:t>
      </w:r>
    </w:p>
    <w:p w14:paraId="7A3B96CE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A Home é exibida após autenticação ou ao clicar em Home no menu superior.</w:t>
      </w:r>
    </w:p>
    <w:p w14:paraId="5B1561C2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5E54324E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Acesse o sistema com login válido.</w:t>
      </w:r>
    </w:p>
    <w:p w14:paraId="5F1ACA94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Observe os atalhos e cartões disponíveis.</w:t>
      </w:r>
    </w:p>
    <w:p w14:paraId="21DA6D5A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Clique no módulo desejado para iniciar a navegação.</w:t>
      </w:r>
    </w:p>
    <w:p w14:paraId="53A1EA83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Use o cabeçalho para retornar ou trocar de área.</w:t>
      </w:r>
    </w:p>
    <w:p w14:paraId="05AE951C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159B0DC5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Home pode variar conforme o perfil.</w:t>
      </w:r>
    </w:p>
    <w:p w14:paraId="786BF3B0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Os menus de gestão aparecem apenas para profissional ou administrador.</w:t>
      </w:r>
    </w:p>
    <w:p w14:paraId="60709ED2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usuário consegue acessar rapidamente dietas, treinos, profissionais e desafios.</w:t>
      </w:r>
    </w:p>
    <w:p w14:paraId="264EDD22" w14:textId="637E62EF" w:rsidR="00BF12A7" w:rsidRPr="008C6369" w:rsidRDefault="008C6369">
      <w:pPr>
        <w:rPr>
          <w:lang w:val="pt-BR"/>
        </w:rPr>
      </w:pPr>
      <w:r w:rsidRPr="008C6369">
        <w:rPr>
          <w:lang w:val="pt-BR"/>
        </w:rPr>
        <w:lastRenderedPageBreak/>
        <w:drawing>
          <wp:inline distT="0" distB="0" distL="0" distR="0" wp14:anchorId="02A653F4" wp14:editId="3130ABE3">
            <wp:extent cx="6400800" cy="4317365"/>
            <wp:effectExtent l="0" t="0" r="0" b="6985"/>
            <wp:docPr id="2126665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65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1EB8" w14:textId="77777777" w:rsidR="00BF12A7" w:rsidRPr="008C6369" w:rsidRDefault="00000000">
      <w:pPr>
        <w:pStyle w:val="Ttulo3"/>
        <w:rPr>
          <w:lang w:val="pt-BR"/>
        </w:rPr>
      </w:pPr>
      <w:bookmarkStart w:id="17" w:name="_Toc230723614"/>
      <w:r w:rsidRPr="008C6369">
        <w:rPr>
          <w:lang w:val="pt-BR"/>
        </w:rPr>
        <w:t>6.2. Visualizar perfil</w:t>
      </w:r>
      <w:bookmarkEnd w:id="17"/>
    </w:p>
    <w:p w14:paraId="4655499E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usuário consulte dados básicos da própria conta.</w:t>
      </w:r>
    </w:p>
    <w:p w14:paraId="50F604E5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Clique no avatar/nome do usuário e selecione Perfil.</w:t>
      </w:r>
    </w:p>
    <w:p w14:paraId="09269E82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299BA87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Abra o menu do usuário.</w:t>
      </w:r>
    </w:p>
    <w:p w14:paraId="539B6CEB" w14:textId="77777777" w:rsidR="00BF12A7" w:rsidRDefault="00000000">
      <w:pPr>
        <w:pStyle w:val="Numerada"/>
      </w:pPr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Perfil</w:t>
      </w:r>
      <w:proofErr w:type="spellEnd"/>
      <w:r>
        <w:t>.</w:t>
      </w:r>
    </w:p>
    <w:p w14:paraId="0CAE6557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Confira nome, e-mail e demais dados disponíveis.</w:t>
      </w:r>
    </w:p>
    <w:p w14:paraId="197278A6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Retorne ao menu principal ao finalizar.</w:t>
      </w:r>
    </w:p>
    <w:p w14:paraId="578B3B11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1365CEF3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usuário deve visualizar apenas o próprio perfil, salvo permissões específicas de gestão.</w:t>
      </w:r>
    </w:p>
    <w:p w14:paraId="43C0F69A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Dados sensíveis não devem ser expostos desnecessariamente.</w:t>
      </w:r>
    </w:p>
    <w:p w14:paraId="5CC13FDF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sistema apresenta as informações cadastradas da conta autenticada.</w:t>
      </w:r>
    </w:p>
    <w:p w14:paraId="376108DE" w14:textId="3CB0C7B4" w:rsidR="00BF12A7" w:rsidRPr="008C6369" w:rsidRDefault="008C6369" w:rsidP="008C6369">
      <w:pPr>
        <w:jc w:val="center"/>
        <w:rPr>
          <w:lang w:val="pt-BR"/>
        </w:rPr>
      </w:pPr>
      <w:r w:rsidRPr="008C6369">
        <w:rPr>
          <w:lang w:val="pt-BR"/>
        </w:rPr>
        <w:lastRenderedPageBreak/>
        <w:drawing>
          <wp:inline distT="0" distB="0" distL="0" distR="0" wp14:anchorId="64EA1F6D" wp14:editId="34CCB8E1">
            <wp:extent cx="5278944" cy="2762019"/>
            <wp:effectExtent l="0" t="0" r="0" b="635"/>
            <wp:docPr id="1271660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60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2208" cy="276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FFE5" w14:textId="77777777" w:rsidR="00BF12A7" w:rsidRPr="008C6369" w:rsidRDefault="00000000">
      <w:pPr>
        <w:pStyle w:val="Ttulo3"/>
        <w:rPr>
          <w:lang w:val="pt-BR"/>
        </w:rPr>
      </w:pPr>
      <w:bookmarkStart w:id="18" w:name="_Toc230723615"/>
      <w:r w:rsidRPr="008C6369">
        <w:rPr>
          <w:lang w:val="pt-BR"/>
        </w:rPr>
        <w:t>6.3. Editar perfil</w:t>
      </w:r>
      <w:bookmarkEnd w:id="18"/>
    </w:p>
    <w:p w14:paraId="686EC676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usuário atualize informações permitidas pelo sistema.</w:t>
      </w:r>
    </w:p>
    <w:p w14:paraId="7CC087A3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Na tela de Perfil, clique em Editar ou opção equivalente.</w:t>
      </w:r>
    </w:p>
    <w:p w14:paraId="01207234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54C9DD47" w14:textId="77777777" w:rsidR="00BF12A7" w:rsidRDefault="00000000">
      <w:pPr>
        <w:pStyle w:val="Numerada"/>
      </w:pPr>
      <w:r>
        <w:t>Acesse o perfil.</w:t>
      </w:r>
    </w:p>
    <w:p w14:paraId="5F3AC2F6" w14:textId="77777777" w:rsidR="00BF12A7" w:rsidRDefault="00000000">
      <w:pPr>
        <w:pStyle w:val="Numerada"/>
      </w:pPr>
      <w:r>
        <w:t>Clique em Editar.</w:t>
      </w:r>
    </w:p>
    <w:p w14:paraId="6C563852" w14:textId="77777777" w:rsidR="00BF12A7" w:rsidRDefault="00000000">
      <w:pPr>
        <w:pStyle w:val="Numerada"/>
      </w:pPr>
      <w:r>
        <w:t>Altere os campos disponíveis.</w:t>
      </w:r>
    </w:p>
    <w:p w14:paraId="42BBA3A4" w14:textId="77777777" w:rsidR="00BF12A7" w:rsidRDefault="00000000">
      <w:pPr>
        <w:pStyle w:val="Numerada"/>
      </w:pPr>
      <w:r>
        <w:t>Clique em Salvar.</w:t>
      </w:r>
    </w:p>
    <w:p w14:paraId="33819C2D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Verifique a mensagem de sucesso.</w:t>
      </w:r>
    </w:p>
    <w:p w14:paraId="0E513CC6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5D9523E9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Nem todos os campos podem ser editáveis.</w:t>
      </w:r>
    </w:p>
    <w:p w14:paraId="3D8F9363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Alterações de dados de autenticação podem exigir novo login em cenários futuros.</w:t>
      </w:r>
    </w:p>
    <w:p w14:paraId="48160C77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As informações permitidas são atualizadas no cadastro do usuário.</w:t>
      </w:r>
    </w:p>
    <w:p w14:paraId="5B95B5F4" w14:textId="0A061D2F" w:rsidR="00BF12A7" w:rsidRPr="008C6369" w:rsidRDefault="008C6369" w:rsidP="008C6369">
      <w:pPr>
        <w:jc w:val="center"/>
        <w:rPr>
          <w:lang w:val="pt-BR"/>
        </w:rPr>
      </w:pPr>
      <w:r w:rsidRPr="008C6369">
        <w:rPr>
          <w:lang w:val="pt-BR"/>
        </w:rPr>
        <w:drawing>
          <wp:inline distT="0" distB="0" distL="0" distR="0" wp14:anchorId="279A508B" wp14:editId="339D0535">
            <wp:extent cx="4486275" cy="3022005"/>
            <wp:effectExtent l="0" t="0" r="0" b="6985"/>
            <wp:docPr id="1727949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49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8325" cy="303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48A1" w14:textId="77777777" w:rsidR="00BF12A7" w:rsidRPr="008C6369" w:rsidRDefault="00000000">
      <w:pPr>
        <w:pStyle w:val="Ttulo1"/>
        <w:rPr>
          <w:lang w:val="pt-BR"/>
        </w:rPr>
      </w:pPr>
      <w:bookmarkStart w:id="19" w:name="_Toc230723616"/>
      <w:r w:rsidRPr="008C6369">
        <w:rPr>
          <w:lang w:val="pt-BR"/>
        </w:rPr>
        <w:lastRenderedPageBreak/>
        <w:t>7. Profissionais e solicitação para se tornar profissional</w:t>
      </w:r>
      <w:bookmarkEnd w:id="19"/>
    </w:p>
    <w:p w14:paraId="50590D0C" w14:textId="77777777" w:rsidR="00BF12A7" w:rsidRPr="008C6369" w:rsidRDefault="00000000">
      <w:pPr>
        <w:pStyle w:val="Ttulo3"/>
        <w:rPr>
          <w:lang w:val="pt-BR"/>
        </w:rPr>
      </w:pPr>
      <w:bookmarkStart w:id="20" w:name="_Toc230723617"/>
      <w:r w:rsidRPr="008C6369">
        <w:rPr>
          <w:lang w:val="pt-BR"/>
        </w:rPr>
        <w:t>7.1. Consultar profissionais</w:t>
      </w:r>
      <w:bookmarkEnd w:id="20"/>
    </w:p>
    <w:p w14:paraId="035666EC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usuário visualize profissionais fitness disponíveis na plataforma.</w:t>
      </w:r>
    </w:p>
    <w:p w14:paraId="24B70BE1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Clique em Profissionais no menu superior.</w:t>
      </w:r>
    </w:p>
    <w:p w14:paraId="1D4F8DA8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0FFA347C" w14:textId="77777777" w:rsidR="00BF12A7" w:rsidRDefault="00000000">
      <w:pPr>
        <w:pStyle w:val="Numerada"/>
      </w:pPr>
      <w:r>
        <w:t>Acesse a área Profissionais.</w:t>
      </w:r>
    </w:p>
    <w:p w14:paraId="0CBC3358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Analise os cards/listagem de profissionais.</w:t>
      </w:r>
    </w:p>
    <w:p w14:paraId="2B0A7696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Clique em um profissional para consultar detalhes, quando disponível.</w:t>
      </w:r>
    </w:p>
    <w:p w14:paraId="4B741422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Retorne à lista para visualizar outros profissionais.</w:t>
      </w:r>
    </w:p>
    <w:p w14:paraId="3F354CAB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7ACB20AC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tela é acessível para usuários autenticados.</w:t>
      </w:r>
    </w:p>
    <w:p w14:paraId="5DB15D8B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Dados exibidos podem incluir nome, especialização, biografia e habilidades.</w:t>
      </w:r>
    </w:p>
    <w:p w14:paraId="785E8F75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usuário consegue conhecer os profissionais disponíveis e suas informações principais.</w:t>
      </w:r>
    </w:p>
    <w:p w14:paraId="63863ABA" w14:textId="2BFECB42" w:rsidR="00BF12A7" w:rsidRPr="008C6369" w:rsidRDefault="000F3F59">
      <w:pPr>
        <w:rPr>
          <w:lang w:val="pt-BR"/>
        </w:rPr>
      </w:pPr>
      <w:r w:rsidRPr="000F3F59">
        <w:rPr>
          <w:lang w:val="pt-BR"/>
        </w:rPr>
        <w:drawing>
          <wp:inline distT="0" distB="0" distL="0" distR="0" wp14:anchorId="68C86729" wp14:editId="463D76AE">
            <wp:extent cx="6400800" cy="1872615"/>
            <wp:effectExtent l="0" t="0" r="0" b="0"/>
            <wp:docPr id="410172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72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A8ED" w14:textId="5D007115" w:rsidR="00BF12A7" w:rsidRPr="008C6369" w:rsidRDefault="000F3F59">
      <w:pPr>
        <w:rPr>
          <w:lang w:val="pt-BR"/>
        </w:rPr>
      </w:pPr>
      <w:r w:rsidRPr="000F3F59">
        <w:rPr>
          <w:lang w:val="pt-BR"/>
        </w:rPr>
        <w:drawing>
          <wp:inline distT="0" distB="0" distL="0" distR="0" wp14:anchorId="74FF1C46" wp14:editId="0A0E7F74">
            <wp:extent cx="6400800" cy="3528060"/>
            <wp:effectExtent l="0" t="0" r="0" b="0"/>
            <wp:docPr id="1500188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88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680A" w14:textId="77777777" w:rsidR="00BF12A7" w:rsidRPr="008C6369" w:rsidRDefault="00000000">
      <w:pPr>
        <w:pStyle w:val="Ttulo3"/>
        <w:rPr>
          <w:lang w:val="pt-BR"/>
        </w:rPr>
      </w:pPr>
      <w:bookmarkStart w:id="21" w:name="_Toc230723618"/>
      <w:r w:rsidRPr="008C6369">
        <w:rPr>
          <w:lang w:val="pt-BR"/>
        </w:rPr>
        <w:lastRenderedPageBreak/>
        <w:t>7.2. Solicitar acesso como profissional</w:t>
      </w:r>
      <w:bookmarkEnd w:id="21"/>
    </w:p>
    <w:p w14:paraId="1167F63E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um usuário comum solicite a alteração de perfil para profissional fitness dentro da plataforma.</w:t>
      </w:r>
    </w:p>
    <w:p w14:paraId="5C5E5B40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Acesse Profissionais e clique na opção de solicitação para ser profissional.</w:t>
      </w:r>
    </w:p>
    <w:p w14:paraId="2ADF7EF7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5B16A5F7" w14:textId="77777777" w:rsidR="00BF12A7" w:rsidRDefault="00000000">
      <w:pPr>
        <w:pStyle w:val="Numerada"/>
      </w:pPr>
      <w:r>
        <w:t>Entre na área Profissionais.</w:t>
      </w:r>
    </w:p>
    <w:p w14:paraId="0EE9E593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Clique em Solicitar acesso como profissional ou opção equivalente.</w:t>
      </w:r>
    </w:p>
    <w:p w14:paraId="3E190102" w14:textId="77777777" w:rsidR="00BF12A7" w:rsidRDefault="00000000">
      <w:pPr>
        <w:pStyle w:val="Numerada"/>
      </w:pPr>
      <w:proofErr w:type="spellStart"/>
      <w:r>
        <w:t>Preencha</w:t>
      </w:r>
      <w:proofErr w:type="spellEnd"/>
      <w:r>
        <w:t xml:space="preserve"> a </w:t>
      </w:r>
      <w:proofErr w:type="spellStart"/>
      <w:r>
        <w:t>biografia</w:t>
      </w:r>
      <w:proofErr w:type="spellEnd"/>
      <w:r>
        <w:t xml:space="preserve"> </w:t>
      </w:r>
      <w:proofErr w:type="spellStart"/>
      <w:r>
        <w:t>profissional</w:t>
      </w:r>
      <w:proofErr w:type="spellEnd"/>
      <w:r>
        <w:t>.</w:t>
      </w:r>
    </w:p>
    <w:p w14:paraId="604883F0" w14:textId="77777777" w:rsidR="00BF12A7" w:rsidRDefault="00000000">
      <w:pPr>
        <w:pStyle w:val="Numerada"/>
      </w:pPr>
      <w:r>
        <w:t>Informe a especialização principal.</w:t>
      </w:r>
    </w:p>
    <w:p w14:paraId="58FA82B3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Inclua habilidades ou competências relevantes.</w:t>
      </w:r>
    </w:p>
    <w:p w14:paraId="1D74F82D" w14:textId="77777777" w:rsidR="00BF12A7" w:rsidRDefault="00000000">
      <w:pPr>
        <w:pStyle w:val="Numerada"/>
      </w:pPr>
      <w:r>
        <w:t xml:space="preserve">Revise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informados</w:t>
      </w:r>
      <w:proofErr w:type="spellEnd"/>
      <w:r>
        <w:t>.</w:t>
      </w:r>
    </w:p>
    <w:p w14:paraId="2B61A673" w14:textId="77777777" w:rsidR="00BF12A7" w:rsidRDefault="00000000">
      <w:pPr>
        <w:pStyle w:val="Numerada"/>
      </w:pPr>
      <w:r>
        <w:t>Envie a solicitação.</w:t>
      </w:r>
    </w:p>
    <w:p w14:paraId="5C3B43E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Aguarde a avaliação do administrador.</w:t>
      </w:r>
    </w:p>
    <w:p w14:paraId="68A98CC6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4B8A722D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Essa opção deve estar disponível para usuários comuns.</w:t>
      </w:r>
    </w:p>
    <w:p w14:paraId="194B17EB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Usuários já profissionais não precisam solicitar novamente.</w:t>
      </w:r>
    </w:p>
    <w:p w14:paraId="70E1579A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aprovação depende de análise do administrador.</w:t>
      </w:r>
    </w:p>
    <w:p w14:paraId="0FEAA8DB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Após aprovação, o usuário deverá sair e entrar novamente, se necessário, para atualizar o perfil no token/sessão.</w:t>
      </w:r>
    </w:p>
    <w:p w14:paraId="385CA16A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A solicitação é registrada e fica pendente de avaliação administrativa.</w:t>
      </w:r>
    </w:p>
    <w:p w14:paraId="79143817" w14:textId="394F3E22" w:rsidR="00BF12A7" w:rsidRPr="008C6369" w:rsidRDefault="000F3F59" w:rsidP="000F3F59">
      <w:pPr>
        <w:jc w:val="center"/>
        <w:rPr>
          <w:lang w:val="pt-BR"/>
        </w:rPr>
      </w:pPr>
      <w:r w:rsidRPr="000F3F59">
        <w:rPr>
          <w:lang w:val="pt-BR"/>
        </w:rPr>
        <w:drawing>
          <wp:inline distT="0" distB="0" distL="0" distR="0" wp14:anchorId="6428203B" wp14:editId="50A09525">
            <wp:extent cx="5286375" cy="4887275"/>
            <wp:effectExtent l="0" t="0" r="0" b="8890"/>
            <wp:docPr id="8069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1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5321" cy="489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CB63" w14:textId="77777777" w:rsidR="00BF12A7" w:rsidRPr="008C6369" w:rsidRDefault="00000000">
      <w:pPr>
        <w:pStyle w:val="Ttulo3"/>
        <w:rPr>
          <w:lang w:val="pt-BR"/>
        </w:rPr>
      </w:pPr>
      <w:bookmarkStart w:id="22" w:name="_Toc230723619"/>
      <w:r w:rsidRPr="008C6369">
        <w:rPr>
          <w:lang w:val="pt-BR"/>
        </w:rPr>
        <w:lastRenderedPageBreak/>
        <w:t>7.3. Acompanhar resultado da solicitação</w:t>
      </w:r>
      <w:bookmarkEnd w:id="22"/>
    </w:p>
    <w:p w14:paraId="275F405A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Orientar o usuário sobre o que acontece depois do envio da solicitação profissional.</w:t>
      </w:r>
    </w:p>
    <w:p w14:paraId="0C3476B1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Após enviar a solicitação, aguarde a análise feita pelo administrador.</w:t>
      </w:r>
    </w:p>
    <w:p w14:paraId="53BA2E67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289317E9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Verifique se a solicitação foi enviada com sucesso.</w:t>
      </w:r>
    </w:p>
    <w:p w14:paraId="2E090E1A" w14:textId="5843EC1D" w:rsidR="00BF12A7" w:rsidRPr="000F3F59" w:rsidRDefault="00000000">
      <w:pPr>
        <w:pStyle w:val="Numerada"/>
        <w:rPr>
          <w:lang w:val="pt-BR"/>
        </w:rPr>
      </w:pPr>
      <w:r w:rsidRPr="000F3F59">
        <w:rPr>
          <w:lang w:val="pt-BR"/>
        </w:rPr>
        <w:t>Aguarde o administrador avaliar</w:t>
      </w:r>
      <w:r w:rsidR="000F3F59" w:rsidRPr="000F3F59">
        <w:rPr>
          <w:lang w:val="pt-BR"/>
        </w:rPr>
        <w:t>, será recebido um e-mail notific</w:t>
      </w:r>
      <w:r w:rsidR="000F3F59">
        <w:rPr>
          <w:lang w:val="pt-BR"/>
        </w:rPr>
        <w:t>ando o resultado</w:t>
      </w:r>
      <w:r w:rsidRPr="000F3F59">
        <w:rPr>
          <w:lang w:val="pt-BR"/>
        </w:rPr>
        <w:t>.</w:t>
      </w:r>
    </w:p>
    <w:p w14:paraId="2C6EC7B9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Caso aprovada, acesse novamente o sistema.</w:t>
      </w:r>
    </w:p>
    <w:p w14:paraId="30F0DA9A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Confirme se o menu Área Pro aparece no cabeçalho.</w:t>
      </w:r>
    </w:p>
    <w:p w14:paraId="22FF09FB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Caso rejeitada, verifique comentários ou orientações exibidas, quando disponíveis.</w:t>
      </w:r>
    </w:p>
    <w:p w14:paraId="2D2EB954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74888881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decisão de aprovação ou rejeição pertence ao administrador.</w:t>
      </w:r>
    </w:p>
    <w:p w14:paraId="34E9B786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menu Área Pro deve aparecer apenas após a aprovação e atualização do perfil.</w:t>
      </w:r>
    </w:p>
    <w:p w14:paraId="0532507F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rejeição não deve remover o acesso de usuário comum.</w:t>
      </w:r>
    </w:p>
    <w:p w14:paraId="28C67046" w14:textId="01C960ED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 xml:space="preserve">Quando aprovado, o usuário passa a operar como profissional e pode criar seus </w:t>
      </w:r>
      <w:r w:rsidR="000F3F59" w:rsidRPr="008C6369">
        <w:rPr>
          <w:lang w:val="pt-BR"/>
        </w:rPr>
        <w:t xml:space="preserve">próprios </w:t>
      </w:r>
      <w:proofErr w:type="spellStart"/>
      <w:r w:rsidR="000F3F59" w:rsidRPr="008C6369">
        <w:rPr>
          <w:lang w:val="pt-BR"/>
        </w:rPr>
        <w:t>conteúdos</w:t>
      </w:r>
      <w:proofErr w:type="spellEnd"/>
      <w:r w:rsidRPr="008C6369">
        <w:rPr>
          <w:lang w:val="pt-BR"/>
        </w:rPr>
        <w:t>.</w:t>
      </w:r>
    </w:p>
    <w:p w14:paraId="5FCE02EC" w14:textId="77777777" w:rsidR="00BF12A7" w:rsidRPr="008C6369" w:rsidRDefault="00000000">
      <w:pPr>
        <w:pStyle w:val="Ttulo1"/>
        <w:rPr>
          <w:lang w:val="pt-BR"/>
        </w:rPr>
      </w:pPr>
      <w:bookmarkStart w:id="23" w:name="_Toc230723620"/>
      <w:r w:rsidRPr="008C6369">
        <w:rPr>
          <w:lang w:val="pt-BR"/>
        </w:rPr>
        <w:t>8. Desafios - funcionalidades do usuário</w:t>
      </w:r>
      <w:bookmarkEnd w:id="23"/>
    </w:p>
    <w:p w14:paraId="7D52FB3C" w14:textId="77777777" w:rsidR="00BF12A7" w:rsidRPr="008C6369" w:rsidRDefault="00000000">
      <w:pPr>
        <w:rPr>
          <w:lang w:val="pt-BR"/>
        </w:rPr>
      </w:pPr>
      <w:r w:rsidRPr="008C6369">
        <w:rPr>
          <w:lang w:val="pt-BR"/>
        </w:rPr>
        <w:t>O módulo de desafios incentiva a participação do usuário em metas com prazo e progresso. O usuário pode consultar desafios disponíveis, entrar em um desafio, acompanhar sua participação, atualizar progresso e sair quando necessário.</w:t>
      </w:r>
    </w:p>
    <w:p w14:paraId="737D3563" w14:textId="77777777" w:rsidR="00BF12A7" w:rsidRPr="008C6369" w:rsidRDefault="00000000">
      <w:pPr>
        <w:pStyle w:val="Ttulo3"/>
        <w:rPr>
          <w:lang w:val="pt-BR"/>
        </w:rPr>
      </w:pPr>
      <w:bookmarkStart w:id="24" w:name="_Toc230723621"/>
      <w:r w:rsidRPr="008C6369">
        <w:rPr>
          <w:lang w:val="pt-BR"/>
        </w:rPr>
        <w:t>8.1. Consultar desafios disponíveis</w:t>
      </w:r>
      <w:bookmarkEnd w:id="24"/>
    </w:p>
    <w:p w14:paraId="25761C44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Exibir desafios que o usuário pode participar.</w:t>
      </w:r>
    </w:p>
    <w:p w14:paraId="3F271593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Clique em Desafios no menu superior.</w:t>
      </w:r>
    </w:p>
    <w:p w14:paraId="59737D12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3E91FF1F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Acesse a tela de Desafios.</w:t>
      </w:r>
    </w:p>
    <w:p w14:paraId="01F50B1A" w14:textId="77777777" w:rsidR="00BF12A7" w:rsidRDefault="00000000">
      <w:pPr>
        <w:pStyle w:val="Numerada"/>
      </w:pPr>
      <w:r>
        <w:t xml:space="preserve">Visualize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desafios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.</w:t>
      </w:r>
    </w:p>
    <w:p w14:paraId="30B798D2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Leia nome, descrição, tipo e data prevista de encerramento.</w:t>
      </w:r>
    </w:p>
    <w:p w14:paraId="0E6E88D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Escolha um desafio para participar ou ver detalhes.</w:t>
      </w:r>
    </w:p>
    <w:p w14:paraId="41851EDD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2AFDCDF1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Desafios expirados ou descontinuados não devem aparecer como disponíveis.</w:t>
      </w:r>
    </w:p>
    <w:p w14:paraId="65D25F3B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Desafios em que o usuário já participa não devem ser tratados como novos disponíveis.</w:t>
      </w:r>
    </w:p>
    <w:p w14:paraId="529C3B9D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A tela apresenta os desafios disponíveis para entrada do usuário autenticado.</w:t>
      </w:r>
    </w:p>
    <w:p w14:paraId="30359802" w14:textId="72549DB2" w:rsidR="00BF12A7" w:rsidRPr="008C6369" w:rsidRDefault="000F3F59">
      <w:pPr>
        <w:rPr>
          <w:lang w:val="pt-BR"/>
        </w:rPr>
      </w:pPr>
      <w:r w:rsidRPr="000F3F59">
        <w:rPr>
          <w:lang w:val="pt-BR"/>
        </w:rPr>
        <w:lastRenderedPageBreak/>
        <w:drawing>
          <wp:inline distT="0" distB="0" distL="0" distR="0" wp14:anchorId="3332A635" wp14:editId="6D894AC3">
            <wp:extent cx="6400800" cy="3789045"/>
            <wp:effectExtent l="0" t="0" r="0" b="1905"/>
            <wp:docPr id="244004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044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5EA5" w14:textId="77777777" w:rsidR="00BF12A7" w:rsidRPr="008C6369" w:rsidRDefault="00000000">
      <w:pPr>
        <w:pStyle w:val="Ttulo3"/>
        <w:rPr>
          <w:lang w:val="pt-BR"/>
        </w:rPr>
      </w:pPr>
      <w:bookmarkStart w:id="25" w:name="_Toc230723622"/>
      <w:r w:rsidRPr="008C6369">
        <w:rPr>
          <w:lang w:val="pt-BR"/>
        </w:rPr>
        <w:t>8.2. Participar de um desafio</w:t>
      </w:r>
      <w:bookmarkEnd w:id="25"/>
    </w:p>
    <w:p w14:paraId="35DC9238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Registrar a participação do usuário em um desafio escolhido.</w:t>
      </w:r>
    </w:p>
    <w:p w14:paraId="69E2439C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Na tela de Desafios, selecione o desafio desejado e clique em Participar ou Entrar.</w:t>
      </w:r>
    </w:p>
    <w:p w14:paraId="2848ACA3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0713B173" w14:textId="77777777" w:rsidR="00BF12A7" w:rsidRDefault="00000000">
      <w:pPr>
        <w:pStyle w:val="Numerada"/>
      </w:pPr>
      <w:r>
        <w:t>Acesse Desafios.</w:t>
      </w:r>
    </w:p>
    <w:p w14:paraId="198B4027" w14:textId="77777777" w:rsidR="00BF12A7" w:rsidRDefault="00000000">
      <w:pPr>
        <w:pStyle w:val="Numerada"/>
      </w:pPr>
      <w:r>
        <w:t>Escolha o desafio.</w:t>
      </w:r>
    </w:p>
    <w:p w14:paraId="0E28D490" w14:textId="77777777" w:rsidR="00BF12A7" w:rsidRDefault="00000000">
      <w:pPr>
        <w:pStyle w:val="Numerada"/>
      </w:pPr>
      <w:r>
        <w:t>Clique em Participar.</w:t>
      </w:r>
    </w:p>
    <w:p w14:paraId="4F6F5B39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Confirme a ação, se solicitado.</w:t>
      </w:r>
    </w:p>
    <w:p w14:paraId="7E0B7B69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Acesse Meus Desafios para acompanhar.</w:t>
      </w:r>
    </w:p>
    <w:p w14:paraId="198A65F4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6D761063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usuário precisa estar autenticado.</w:t>
      </w:r>
    </w:p>
    <w:p w14:paraId="655FA27E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sistema deve impedir participação duplicada no mesmo desafio.</w:t>
      </w:r>
    </w:p>
    <w:p w14:paraId="20E9B7C8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Desafios encerrados ou descontinuados não devem aceitar novas participações.</w:t>
      </w:r>
    </w:p>
    <w:p w14:paraId="413C3EBC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desafio passa a fazer parte da lista de desafios do usuário.</w:t>
      </w:r>
    </w:p>
    <w:p w14:paraId="6357F0B0" w14:textId="543961A0" w:rsidR="00BF12A7" w:rsidRPr="008C6369" w:rsidRDefault="000F3F59" w:rsidP="000F3F59">
      <w:pPr>
        <w:jc w:val="center"/>
        <w:rPr>
          <w:lang w:val="pt-BR"/>
        </w:rPr>
      </w:pPr>
      <w:r w:rsidRPr="000F3F59">
        <w:rPr>
          <w:lang w:val="pt-BR"/>
        </w:rPr>
        <w:drawing>
          <wp:inline distT="0" distB="0" distL="0" distR="0" wp14:anchorId="38631E4D" wp14:editId="1E976962">
            <wp:extent cx="2571750" cy="1958535"/>
            <wp:effectExtent l="0" t="0" r="0" b="3810"/>
            <wp:docPr id="360417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17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7079" cy="196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7B03" w14:textId="77777777" w:rsidR="00BF12A7" w:rsidRPr="008C6369" w:rsidRDefault="00000000">
      <w:pPr>
        <w:pStyle w:val="Ttulo3"/>
        <w:rPr>
          <w:lang w:val="pt-BR"/>
        </w:rPr>
      </w:pPr>
      <w:bookmarkStart w:id="26" w:name="_Toc230723623"/>
      <w:r w:rsidRPr="008C6369">
        <w:rPr>
          <w:lang w:val="pt-BR"/>
        </w:rPr>
        <w:lastRenderedPageBreak/>
        <w:t>8.3. Acompanhar meus desafios</w:t>
      </w:r>
      <w:bookmarkEnd w:id="26"/>
    </w:p>
    <w:p w14:paraId="49B10239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usuário visualize desafios em andamento e histórico de participação.</w:t>
      </w:r>
    </w:p>
    <w:p w14:paraId="26AF2045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Acesse Desafios e clique em Meus Desafios, quando disponível.</w:t>
      </w:r>
    </w:p>
    <w:p w14:paraId="2775CF8F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6DA86847" w14:textId="77777777" w:rsidR="00BF12A7" w:rsidRDefault="00000000">
      <w:pPr>
        <w:pStyle w:val="Numerada"/>
      </w:pPr>
      <w:r>
        <w:t>Abra a área Desafios.</w:t>
      </w:r>
    </w:p>
    <w:p w14:paraId="70B568FF" w14:textId="77777777" w:rsidR="00BF12A7" w:rsidRDefault="00000000">
      <w:pPr>
        <w:pStyle w:val="Numerada"/>
      </w:pPr>
      <w:r>
        <w:t>Entre em Meus Desafios.</w:t>
      </w:r>
    </w:p>
    <w:p w14:paraId="7A89EC8E" w14:textId="77777777" w:rsidR="00BF12A7" w:rsidRDefault="00000000">
      <w:pPr>
        <w:pStyle w:val="Numerada"/>
      </w:pPr>
      <w:r>
        <w:t>Localize o desafio desejado.</w:t>
      </w:r>
    </w:p>
    <w:p w14:paraId="1844EF69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Abra os detalhes para acompanhar progresso e informações.</w:t>
      </w:r>
    </w:p>
    <w:p w14:paraId="27A1514F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72B90615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lista pode conter desafios ativos, concluídos, abandonados ou históricos, conforme implementação.</w:t>
      </w:r>
    </w:p>
    <w:p w14:paraId="3F2B5149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Apenas desafios vinculados ao usuário autenticado devem ser exibidos.</w:t>
      </w:r>
    </w:p>
    <w:p w14:paraId="7BDA2885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usuário visualiza suas participações e seus respectivos status.</w:t>
      </w:r>
    </w:p>
    <w:p w14:paraId="22DDD1B2" w14:textId="304E8BD7" w:rsidR="00BF12A7" w:rsidRPr="008C6369" w:rsidRDefault="000F3F59">
      <w:pPr>
        <w:rPr>
          <w:lang w:val="pt-BR"/>
        </w:rPr>
      </w:pPr>
      <w:r w:rsidRPr="000F3F59">
        <w:rPr>
          <w:lang w:val="pt-BR"/>
        </w:rPr>
        <w:drawing>
          <wp:inline distT="0" distB="0" distL="0" distR="0" wp14:anchorId="50578E19" wp14:editId="442CEE99">
            <wp:extent cx="6400800" cy="2054860"/>
            <wp:effectExtent l="0" t="0" r="0" b="2540"/>
            <wp:docPr id="1180540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40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4F77" w14:textId="77777777" w:rsidR="00BF12A7" w:rsidRPr="008C6369" w:rsidRDefault="00000000">
      <w:pPr>
        <w:pStyle w:val="Ttulo3"/>
        <w:rPr>
          <w:lang w:val="pt-BR"/>
        </w:rPr>
      </w:pPr>
      <w:bookmarkStart w:id="27" w:name="_Toc230723624"/>
      <w:r w:rsidRPr="008C6369">
        <w:rPr>
          <w:lang w:val="pt-BR"/>
        </w:rPr>
        <w:t>8.4. Atualizar progresso no desafio</w:t>
      </w:r>
      <w:bookmarkEnd w:id="27"/>
    </w:p>
    <w:p w14:paraId="636F4BBD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Registrar a evolução do usuário dentro de um desafio ativo.</w:t>
      </w:r>
    </w:p>
    <w:p w14:paraId="3FB984C0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Em Meus Desafios, abra o detalhe do desafio desejado.</w:t>
      </w:r>
    </w:p>
    <w:p w14:paraId="4B269397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21F8D988" w14:textId="77777777" w:rsidR="00BF12A7" w:rsidRDefault="00000000">
      <w:pPr>
        <w:pStyle w:val="Numerada"/>
      </w:pPr>
      <w:r>
        <w:t>Acesse Meus Desafios.</w:t>
      </w:r>
    </w:p>
    <w:p w14:paraId="62BDE96E" w14:textId="77777777" w:rsidR="00BF12A7" w:rsidRDefault="00000000">
      <w:pPr>
        <w:pStyle w:val="Numerada"/>
      </w:pPr>
      <w:r>
        <w:t>Clique no desafio.</w:t>
      </w:r>
    </w:p>
    <w:p w14:paraId="2AB1158D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Informe o valor de progresso realizado.</w:t>
      </w:r>
    </w:p>
    <w:p w14:paraId="66948DF9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Inclua observações, se houver campo disponível.</w:t>
      </w:r>
    </w:p>
    <w:p w14:paraId="6C177BC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Clique em Atualizar ou Salvar progresso.</w:t>
      </w:r>
    </w:p>
    <w:p w14:paraId="5BF521FE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Confira a atualização do percentual/status.</w:t>
      </w:r>
    </w:p>
    <w:p w14:paraId="6625E1DE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5656DE42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valor de progresso deve ser coerente com o tipo de desafio.</w:t>
      </w:r>
    </w:p>
    <w:p w14:paraId="5D99774C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sistema pode aplicar regras por período, como diário, semanal ou mensal.</w:t>
      </w:r>
    </w:p>
    <w:p w14:paraId="638278F9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Somente o participante do desafio pode atualizar o próprio progresso.</w:t>
      </w:r>
    </w:p>
    <w:p w14:paraId="1F67C48C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progresso é registrado e o acompanhamento do desafio é atualizado.</w:t>
      </w:r>
    </w:p>
    <w:p w14:paraId="59929FC2" w14:textId="46915362" w:rsidR="00BF12A7" w:rsidRPr="008C6369" w:rsidRDefault="000F3F59" w:rsidP="000F3F59">
      <w:pPr>
        <w:jc w:val="center"/>
        <w:rPr>
          <w:lang w:val="pt-BR"/>
        </w:rPr>
      </w:pPr>
      <w:r w:rsidRPr="000F3F59">
        <w:rPr>
          <w:lang w:val="pt-BR"/>
        </w:rPr>
        <w:lastRenderedPageBreak/>
        <w:drawing>
          <wp:inline distT="0" distB="0" distL="0" distR="0" wp14:anchorId="5038A247" wp14:editId="47B86092">
            <wp:extent cx="5133975" cy="2719275"/>
            <wp:effectExtent l="0" t="0" r="0" b="5080"/>
            <wp:docPr id="14274193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193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9245" cy="272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C651" w14:textId="77777777" w:rsidR="00BF12A7" w:rsidRPr="008C6369" w:rsidRDefault="00000000">
      <w:pPr>
        <w:pStyle w:val="Ttulo3"/>
        <w:rPr>
          <w:lang w:val="pt-BR"/>
        </w:rPr>
      </w:pPr>
      <w:bookmarkStart w:id="28" w:name="_Toc230723625"/>
      <w:r w:rsidRPr="008C6369">
        <w:rPr>
          <w:lang w:val="pt-BR"/>
        </w:rPr>
        <w:t>8.5. Sair de um desafio</w:t>
      </w:r>
      <w:bookmarkEnd w:id="28"/>
    </w:p>
    <w:p w14:paraId="6A500064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usuário abandone um desafio preservando o histórico quando aplicável.</w:t>
      </w:r>
    </w:p>
    <w:p w14:paraId="1A2BFCE8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Em Meus Desafios, abra o desafio e clique em Sair ou Abandonar.</w:t>
      </w:r>
    </w:p>
    <w:p w14:paraId="24921E6F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14A64D1D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Acesse o desafio em andamento.</w:t>
      </w:r>
    </w:p>
    <w:p w14:paraId="4AE8FB45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Clique na opção para sair.</w:t>
      </w:r>
    </w:p>
    <w:p w14:paraId="66FC6692" w14:textId="77777777" w:rsidR="00BF12A7" w:rsidRDefault="00000000">
      <w:pPr>
        <w:pStyle w:val="Numerada"/>
      </w:pPr>
      <w:proofErr w:type="spellStart"/>
      <w:r>
        <w:t>Confirme</w:t>
      </w:r>
      <w:proofErr w:type="spellEnd"/>
      <w:r>
        <w:t xml:space="preserve"> a </w:t>
      </w:r>
      <w:proofErr w:type="spellStart"/>
      <w:r>
        <w:t>ação</w:t>
      </w:r>
      <w:proofErr w:type="spellEnd"/>
      <w:r>
        <w:t>.</w:t>
      </w:r>
    </w:p>
    <w:p w14:paraId="7BF7ED71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Retorne à listagem de desafios.</w:t>
      </w:r>
    </w:p>
    <w:p w14:paraId="715CF24C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15C83D55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Sair de um desafio pode impedir novas atualizações de progresso.</w:t>
      </w:r>
    </w:p>
    <w:p w14:paraId="3DE592C3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ação deve afetar somente a participação do usuário autenticado.</w:t>
      </w:r>
    </w:p>
    <w:p w14:paraId="2B3C151D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desafio deixa de ficar ativo para o usuário e pode permanecer no histórico.</w:t>
      </w:r>
    </w:p>
    <w:p w14:paraId="3B3CC28F" w14:textId="440EABAF" w:rsidR="00BF12A7" w:rsidRPr="008C6369" w:rsidRDefault="000F3F59" w:rsidP="000F3F59">
      <w:pPr>
        <w:jc w:val="center"/>
        <w:rPr>
          <w:lang w:val="pt-BR"/>
        </w:rPr>
      </w:pPr>
      <w:r w:rsidRPr="000F3F59">
        <w:rPr>
          <w:lang w:val="pt-BR"/>
        </w:rPr>
        <w:drawing>
          <wp:inline distT="0" distB="0" distL="0" distR="0" wp14:anchorId="01DD33EA" wp14:editId="2F076FF3">
            <wp:extent cx="4942871" cy="3132447"/>
            <wp:effectExtent l="0" t="0" r="0" b="0"/>
            <wp:docPr id="1935237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371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068" cy="313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C46A" w14:textId="77777777" w:rsidR="00BF12A7" w:rsidRPr="008C6369" w:rsidRDefault="00000000">
      <w:pPr>
        <w:pStyle w:val="Ttulo1"/>
        <w:rPr>
          <w:lang w:val="pt-BR"/>
        </w:rPr>
      </w:pPr>
      <w:bookmarkStart w:id="29" w:name="_Toc230723626"/>
      <w:r w:rsidRPr="008C6369">
        <w:rPr>
          <w:lang w:val="pt-BR"/>
        </w:rPr>
        <w:lastRenderedPageBreak/>
        <w:t>9. Planos de treino - funcionalidades do usuário</w:t>
      </w:r>
      <w:bookmarkEnd w:id="29"/>
    </w:p>
    <w:p w14:paraId="297BCF88" w14:textId="77777777" w:rsidR="00BF12A7" w:rsidRPr="008C6369" w:rsidRDefault="00000000">
      <w:pPr>
        <w:rPr>
          <w:lang w:val="pt-BR"/>
        </w:rPr>
      </w:pPr>
      <w:r w:rsidRPr="008C6369">
        <w:rPr>
          <w:lang w:val="pt-BR"/>
        </w:rPr>
        <w:t>O módulo de treinos permite que o usuário consulte planos disponíveis, visualize detalhes, inscreva-se em um plano, registre progresso diário e consulte histórico.</w:t>
      </w:r>
    </w:p>
    <w:p w14:paraId="0DD550A7" w14:textId="77777777" w:rsidR="00BF12A7" w:rsidRPr="008C6369" w:rsidRDefault="00000000">
      <w:pPr>
        <w:pStyle w:val="Ttulo3"/>
        <w:rPr>
          <w:lang w:val="pt-BR"/>
        </w:rPr>
      </w:pPr>
      <w:bookmarkStart w:id="30" w:name="_Toc230723627"/>
      <w:r w:rsidRPr="008C6369">
        <w:rPr>
          <w:lang w:val="pt-BR"/>
        </w:rPr>
        <w:t>9.1. Consultar planos de treino</w:t>
      </w:r>
      <w:bookmarkEnd w:id="30"/>
    </w:p>
    <w:p w14:paraId="4B83CBA4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Exibir planos de treino ativos disponíveis para o usuário.</w:t>
      </w:r>
    </w:p>
    <w:p w14:paraId="1A283C88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Clique em Treinos no menu superior.</w:t>
      </w:r>
    </w:p>
    <w:p w14:paraId="14A6DABE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60225A60" w14:textId="77777777" w:rsidR="00BF12A7" w:rsidRDefault="00000000">
      <w:pPr>
        <w:pStyle w:val="Numerada"/>
      </w:pPr>
      <w:r>
        <w:t>Acesse a tela Treinos.</w:t>
      </w:r>
    </w:p>
    <w:p w14:paraId="20F20D49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Visualize os cards de planos disponíveis.</w:t>
      </w:r>
    </w:p>
    <w:p w14:paraId="00F47F64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Utilize filtros por objetivo ou nível, se disponíveis.</w:t>
      </w:r>
    </w:p>
    <w:p w14:paraId="3EC7D8F3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Clique em Detalhes para analisar um plano.</w:t>
      </w:r>
    </w:p>
    <w:p w14:paraId="13DAAFE8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Clique em Inscrever-se para iniciar o acompanhamento.</w:t>
      </w:r>
    </w:p>
    <w:p w14:paraId="479B1D1D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24B8C677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Planos inativos não devem aparecer para inscrição.</w:t>
      </w:r>
    </w:p>
    <w:p w14:paraId="5FA29068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sistema deve informar quando não houver planos disponíveis.</w:t>
      </w:r>
    </w:p>
    <w:p w14:paraId="7A8AC310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tela pode mostrar duração mínima, nível, objetivo e quantidade de treinos.</w:t>
      </w:r>
    </w:p>
    <w:p w14:paraId="386A427C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usuário visualiza os planos de treino ativos disponíveis.</w:t>
      </w:r>
    </w:p>
    <w:p w14:paraId="53FA24E6" w14:textId="10D22306" w:rsidR="00BF12A7" w:rsidRPr="008C6369" w:rsidRDefault="000F3F59">
      <w:pPr>
        <w:rPr>
          <w:lang w:val="pt-BR"/>
        </w:rPr>
      </w:pPr>
      <w:r w:rsidRPr="000F3F59">
        <w:rPr>
          <w:lang w:val="pt-BR"/>
        </w:rPr>
        <w:drawing>
          <wp:inline distT="0" distB="0" distL="0" distR="0" wp14:anchorId="68965094" wp14:editId="458C9D80">
            <wp:extent cx="6400800" cy="2674620"/>
            <wp:effectExtent l="0" t="0" r="0" b="0"/>
            <wp:docPr id="658377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777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75E1" w14:textId="77777777" w:rsidR="00BF12A7" w:rsidRPr="008C6369" w:rsidRDefault="00000000">
      <w:pPr>
        <w:pStyle w:val="Ttulo3"/>
        <w:rPr>
          <w:lang w:val="pt-BR"/>
        </w:rPr>
      </w:pPr>
      <w:bookmarkStart w:id="31" w:name="_Toc230723628"/>
      <w:r w:rsidRPr="008C6369">
        <w:rPr>
          <w:lang w:val="pt-BR"/>
        </w:rPr>
        <w:t>9.2. Visualizar detalhe de um plano de treino</w:t>
      </w:r>
      <w:bookmarkEnd w:id="31"/>
    </w:p>
    <w:p w14:paraId="7BC508E9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Apresentar as informações completas de um plano antes da inscrição.</w:t>
      </w:r>
    </w:p>
    <w:p w14:paraId="50F3BA1F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Na listagem de treinos, clique em Detalhes.</w:t>
      </w:r>
    </w:p>
    <w:p w14:paraId="31380B42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4E14AE34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Abra a listagem de treinos.</w:t>
      </w:r>
    </w:p>
    <w:p w14:paraId="0A6BE8D2" w14:textId="77777777" w:rsidR="00BF12A7" w:rsidRDefault="00000000">
      <w:pPr>
        <w:pStyle w:val="Numerada"/>
      </w:pPr>
      <w:r>
        <w:t xml:space="preserve">Clique no plano </w:t>
      </w:r>
      <w:proofErr w:type="spellStart"/>
      <w:r>
        <w:t>desejado</w:t>
      </w:r>
      <w:proofErr w:type="spellEnd"/>
      <w:r>
        <w:t>.</w:t>
      </w:r>
    </w:p>
    <w:p w14:paraId="68CF714A" w14:textId="77777777" w:rsidR="00BF12A7" w:rsidRPr="008C6369" w:rsidRDefault="00000000">
      <w:pPr>
        <w:pStyle w:val="Numerada"/>
        <w:rPr>
          <w:lang w:val="pt-BR"/>
        </w:rPr>
      </w:pPr>
      <w:proofErr w:type="gramStart"/>
      <w:r w:rsidRPr="008C6369">
        <w:rPr>
          <w:lang w:val="pt-BR"/>
        </w:rPr>
        <w:t>Analise</w:t>
      </w:r>
      <w:proofErr w:type="gramEnd"/>
      <w:r w:rsidRPr="008C6369">
        <w:rPr>
          <w:lang w:val="pt-BR"/>
        </w:rPr>
        <w:t xml:space="preserve"> nome, descrição, objetivo, nível e duração mínima.</w:t>
      </w:r>
    </w:p>
    <w:p w14:paraId="793A1C24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Confira os treinos e exercícios cadastrados.</w:t>
      </w:r>
    </w:p>
    <w:p w14:paraId="45567F5F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Retorne para a listagem ou realize a inscrição.</w:t>
      </w:r>
    </w:p>
    <w:p w14:paraId="226147BD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0909EA8A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Os exercícios podem conter nome, descrição, instruções, séries, repetições e ordem.</w:t>
      </w:r>
    </w:p>
    <w:p w14:paraId="5C77718B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inscrição deve respeitar a regra de plano ativo único.</w:t>
      </w:r>
    </w:p>
    <w:p w14:paraId="6D4BD149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lastRenderedPageBreak/>
        <w:t xml:space="preserve">Resultado esperado: </w:t>
      </w:r>
      <w:r w:rsidRPr="008C6369">
        <w:rPr>
          <w:lang w:val="pt-BR"/>
        </w:rPr>
        <w:t>O usuário compreende a composição do plano antes de se inscrever.</w:t>
      </w:r>
    </w:p>
    <w:p w14:paraId="7DA4C2E9" w14:textId="241DB3AE" w:rsidR="00BF12A7" w:rsidRPr="008C6369" w:rsidRDefault="000F3F59">
      <w:pPr>
        <w:rPr>
          <w:lang w:val="pt-BR"/>
        </w:rPr>
      </w:pPr>
      <w:r w:rsidRPr="000F3F59">
        <w:rPr>
          <w:lang w:val="pt-BR"/>
        </w:rPr>
        <w:drawing>
          <wp:inline distT="0" distB="0" distL="0" distR="0" wp14:anchorId="2282EE95" wp14:editId="047E6860">
            <wp:extent cx="6400800" cy="6447155"/>
            <wp:effectExtent l="0" t="0" r="0" b="0"/>
            <wp:docPr id="3177408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408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4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6F6A" w14:textId="77777777" w:rsidR="00BF12A7" w:rsidRPr="008C6369" w:rsidRDefault="00000000">
      <w:pPr>
        <w:pStyle w:val="Ttulo3"/>
        <w:rPr>
          <w:lang w:val="pt-BR"/>
        </w:rPr>
      </w:pPr>
      <w:bookmarkStart w:id="32" w:name="_Toc230723629"/>
      <w:r w:rsidRPr="008C6369">
        <w:rPr>
          <w:lang w:val="pt-BR"/>
        </w:rPr>
        <w:t>9.3. Inscrever-se em um plano de treino</w:t>
      </w:r>
      <w:bookmarkEnd w:id="32"/>
    </w:p>
    <w:p w14:paraId="217CF845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Vincular o usuário a um plano de treino ativo.</w:t>
      </w:r>
    </w:p>
    <w:p w14:paraId="524D42D6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Na listagem ou detalhe do plano, clique em Inscrever-se.</w:t>
      </w:r>
    </w:p>
    <w:p w14:paraId="7909E86D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0C2691E4" w14:textId="77777777" w:rsidR="00BF12A7" w:rsidRDefault="00000000">
      <w:pPr>
        <w:pStyle w:val="Numerada"/>
      </w:pPr>
      <w:r>
        <w:t>Escolha um plano ativo.</w:t>
      </w:r>
    </w:p>
    <w:p w14:paraId="3EB787B5" w14:textId="77777777" w:rsidR="00BF12A7" w:rsidRDefault="00000000">
      <w:pPr>
        <w:pStyle w:val="Numerada"/>
      </w:pPr>
      <w:r>
        <w:t>Clique em Inscrever-se.</w:t>
      </w:r>
    </w:p>
    <w:p w14:paraId="21DE0738" w14:textId="77777777" w:rsidR="00BF12A7" w:rsidRDefault="00000000">
      <w:pPr>
        <w:pStyle w:val="Numerada"/>
      </w:pPr>
      <w:r>
        <w:t>Aguarde a confirmação.</w:t>
      </w:r>
    </w:p>
    <w:p w14:paraId="5DC7A85D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Acesse Meu Plano para iniciar o acompanhamento.</w:t>
      </w:r>
    </w:p>
    <w:p w14:paraId="4F92DA64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4FD109AA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usuário deve possuir apenas um plano de treino ativo por vez.</w:t>
      </w:r>
    </w:p>
    <w:p w14:paraId="216CA8B5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lastRenderedPageBreak/>
        <w:t>Para assinar outro plano, cancele ou conclua o plano atual, conforme regra disponível.</w:t>
      </w:r>
    </w:p>
    <w:p w14:paraId="6090FB72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Após inscrição, o botão do plano ativo deve indicar acompanhamento, não nova inscrição.</w:t>
      </w:r>
    </w:p>
    <w:p w14:paraId="350B407F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plano passa a ser o plano de treino ativo do usuário.</w:t>
      </w:r>
    </w:p>
    <w:p w14:paraId="3D54A065" w14:textId="711F6C89" w:rsidR="00BF12A7" w:rsidRPr="008C6369" w:rsidRDefault="000F3F59" w:rsidP="000F3F59">
      <w:pPr>
        <w:jc w:val="center"/>
        <w:rPr>
          <w:lang w:val="pt-BR"/>
        </w:rPr>
      </w:pPr>
      <w:r w:rsidRPr="000F3F59">
        <w:rPr>
          <w:lang w:val="pt-BR"/>
        </w:rPr>
        <w:drawing>
          <wp:inline distT="0" distB="0" distL="0" distR="0" wp14:anchorId="5D93B07D" wp14:editId="7679D2AA">
            <wp:extent cx="6384429" cy="2971800"/>
            <wp:effectExtent l="0" t="0" r="0" b="0"/>
            <wp:docPr id="819205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056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10643" cy="298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236C" w14:textId="77777777" w:rsidR="00BF12A7" w:rsidRPr="008C6369" w:rsidRDefault="00000000">
      <w:pPr>
        <w:pStyle w:val="Ttulo3"/>
        <w:rPr>
          <w:lang w:val="pt-BR"/>
        </w:rPr>
      </w:pPr>
      <w:bookmarkStart w:id="33" w:name="_Toc230723630"/>
      <w:r w:rsidRPr="008C6369">
        <w:rPr>
          <w:lang w:val="pt-BR"/>
        </w:rPr>
        <w:t>9.4. Acompanhar meu plano de treino</w:t>
      </w:r>
      <w:bookmarkEnd w:id="33"/>
    </w:p>
    <w:p w14:paraId="1E4DD32F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usuário veja o plano ativo e registre execução dos exercícios.</w:t>
      </w:r>
    </w:p>
    <w:p w14:paraId="2AAB69BF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Acesse Treinos e clique em Meu Plano.</w:t>
      </w:r>
    </w:p>
    <w:p w14:paraId="0D049CA8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04FA8B76" w14:textId="77777777" w:rsidR="00BF12A7" w:rsidRDefault="00000000">
      <w:pPr>
        <w:pStyle w:val="Numerada"/>
      </w:pPr>
      <w:r>
        <w:t>Abra Meu Plano.</w:t>
      </w:r>
    </w:p>
    <w:p w14:paraId="1AC4EAB6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Visualize o resumo do plano.</w:t>
      </w:r>
    </w:p>
    <w:p w14:paraId="0F6D0E7A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Confira os treinos do dia ou os treinos cadastrados.</w:t>
      </w:r>
    </w:p>
    <w:p w14:paraId="65D1274C" w14:textId="77777777" w:rsidR="00BF12A7" w:rsidRDefault="00000000">
      <w:pPr>
        <w:pStyle w:val="Numerada"/>
      </w:pPr>
      <w:r>
        <w:t xml:space="preserve">Marque </w:t>
      </w:r>
      <w:proofErr w:type="spellStart"/>
      <w:r>
        <w:t>exercícios</w:t>
      </w:r>
      <w:proofErr w:type="spellEnd"/>
      <w:r>
        <w:t>/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concluídos</w:t>
      </w:r>
      <w:proofErr w:type="spellEnd"/>
      <w:r>
        <w:t>.</w:t>
      </w:r>
    </w:p>
    <w:p w14:paraId="23DD8BAB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Finalize o treino do dia quando a tela permitir.</w:t>
      </w:r>
    </w:p>
    <w:p w14:paraId="0543D8AC" w14:textId="77777777" w:rsidR="00BF12A7" w:rsidRDefault="00000000">
      <w:pPr>
        <w:pStyle w:val="Numerada"/>
      </w:pPr>
      <w:proofErr w:type="spellStart"/>
      <w:r>
        <w:t>Acompanhe</w:t>
      </w:r>
      <w:proofErr w:type="spellEnd"/>
      <w:r>
        <w:t xml:space="preserve"> o </w:t>
      </w:r>
      <w:proofErr w:type="spellStart"/>
      <w:r>
        <w:t>progresso</w:t>
      </w:r>
      <w:proofErr w:type="spellEnd"/>
      <w:r>
        <w:t xml:space="preserve"> </w:t>
      </w:r>
      <w:proofErr w:type="spellStart"/>
      <w:r>
        <w:t>geral</w:t>
      </w:r>
      <w:proofErr w:type="spellEnd"/>
      <w:r>
        <w:t>.</w:t>
      </w:r>
    </w:p>
    <w:p w14:paraId="16DBDEC8" w14:textId="77777777" w:rsidR="00BF12A7" w:rsidRDefault="00000000">
      <w:r>
        <w:t>Regras e validações importantes:</w:t>
      </w:r>
    </w:p>
    <w:p w14:paraId="0BFE5D26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Somente o plano ativo do usuário deve ser exibido em Meu Plano.</w:t>
      </w:r>
    </w:p>
    <w:p w14:paraId="38484103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Itens concluídos no dia devem refletir no progresso diário.</w:t>
      </w:r>
    </w:p>
    <w:p w14:paraId="46F2F17F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usuário pode cancelar a inscrição quando a ação estiver disponível.</w:t>
      </w:r>
    </w:p>
    <w:p w14:paraId="71277411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progresso do plano de treino é atualizado conforme o usuário registra as atividades.</w:t>
      </w:r>
    </w:p>
    <w:p w14:paraId="4AB287AC" w14:textId="4462D3D0" w:rsidR="00BF12A7" w:rsidRPr="008C6369" w:rsidRDefault="000F3F59" w:rsidP="000F3F59">
      <w:pPr>
        <w:jc w:val="center"/>
        <w:rPr>
          <w:lang w:val="pt-BR"/>
        </w:rPr>
      </w:pPr>
      <w:r w:rsidRPr="000F3F59">
        <w:rPr>
          <w:lang w:val="pt-BR"/>
        </w:rPr>
        <w:lastRenderedPageBreak/>
        <w:drawing>
          <wp:inline distT="0" distB="0" distL="0" distR="0" wp14:anchorId="1E64B6F8" wp14:editId="1CF0B85E">
            <wp:extent cx="5620605" cy="3362325"/>
            <wp:effectExtent l="0" t="0" r="0" b="0"/>
            <wp:docPr id="1968446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463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1785" cy="336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B092" w14:textId="77777777" w:rsidR="00BF12A7" w:rsidRPr="008C6369" w:rsidRDefault="00000000">
      <w:pPr>
        <w:pStyle w:val="Ttulo3"/>
        <w:rPr>
          <w:lang w:val="pt-BR"/>
        </w:rPr>
      </w:pPr>
      <w:bookmarkStart w:id="34" w:name="_Toc230723631"/>
      <w:r w:rsidRPr="008C6369">
        <w:rPr>
          <w:lang w:val="pt-BR"/>
        </w:rPr>
        <w:t>9.5. Consultar histórico de treinos</w:t>
      </w:r>
      <w:bookmarkEnd w:id="34"/>
    </w:p>
    <w:p w14:paraId="618197C5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Exibir registros de planos de treino anteriores ou não ativos.</w:t>
      </w:r>
    </w:p>
    <w:p w14:paraId="43A84C63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Acesse Treinos e clique em Histórico.</w:t>
      </w:r>
    </w:p>
    <w:p w14:paraId="2A875A6B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25A4764B" w14:textId="77777777" w:rsidR="00BF12A7" w:rsidRDefault="00000000">
      <w:pPr>
        <w:pStyle w:val="Numerada"/>
      </w:pPr>
      <w:r>
        <w:t>Abra a área Treinos.</w:t>
      </w:r>
    </w:p>
    <w:p w14:paraId="315AD04C" w14:textId="77777777" w:rsidR="00BF12A7" w:rsidRDefault="00000000">
      <w:pPr>
        <w:pStyle w:val="Numerada"/>
      </w:pPr>
      <w:r>
        <w:t>Clique em Histórico.</w:t>
      </w:r>
    </w:p>
    <w:p w14:paraId="03F5BE2B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Visualize planos anteriores, cancelados ou concluídos.</w:t>
      </w:r>
    </w:p>
    <w:p w14:paraId="058D20D6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Abra detalhes do histórico, se disponível.</w:t>
      </w:r>
    </w:p>
    <w:p w14:paraId="1231617A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0B752D7C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histórico deve ser apenas do usuário autenticado.</w:t>
      </w:r>
    </w:p>
    <w:p w14:paraId="295EAF50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Planos cancelados ou concluídos podem aparecer com status diferente do ativo.</w:t>
      </w:r>
    </w:p>
    <w:p w14:paraId="30784B8F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usuário visualiza o histórico de relacionamento com planos de treino.</w:t>
      </w:r>
    </w:p>
    <w:p w14:paraId="0129FCD9" w14:textId="09E10C39" w:rsidR="00BF12A7" w:rsidRDefault="00FD5DFF">
      <w:pPr>
        <w:rPr>
          <w:lang w:val="pt-BR"/>
        </w:rPr>
      </w:pPr>
      <w:r w:rsidRPr="00FD5DFF">
        <w:rPr>
          <w:lang w:val="pt-BR"/>
        </w:rPr>
        <w:drawing>
          <wp:inline distT="0" distB="0" distL="0" distR="0" wp14:anchorId="199E96F7" wp14:editId="7CBFAD43">
            <wp:extent cx="6400800" cy="1625600"/>
            <wp:effectExtent l="0" t="0" r="0" b="0"/>
            <wp:docPr id="2815591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591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C87A" w14:textId="77777777" w:rsidR="00FD5DFF" w:rsidRDefault="00FD5DFF">
      <w:pPr>
        <w:rPr>
          <w:lang w:val="pt-BR"/>
        </w:rPr>
      </w:pPr>
    </w:p>
    <w:p w14:paraId="025D2E18" w14:textId="77777777" w:rsidR="00FD5DFF" w:rsidRPr="008C6369" w:rsidRDefault="00FD5DFF">
      <w:pPr>
        <w:rPr>
          <w:lang w:val="pt-BR"/>
        </w:rPr>
      </w:pPr>
    </w:p>
    <w:p w14:paraId="42D5CAC0" w14:textId="77777777" w:rsidR="00BF12A7" w:rsidRPr="008C6369" w:rsidRDefault="00000000">
      <w:pPr>
        <w:pStyle w:val="Ttulo1"/>
        <w:rPr>
          <w:lang w:val="pt-BR"/>
        </w:rPr>
      </w:pPr>
      <w:bookmarkStart w:id="35" w:name="_Toc230723632"/>
      <w:r w:rsidRPr="008C6369">
        <w:rPr>
          <w:lang w:val="pt-BR"/>
        </w:rPr>
        <w:lastRenderedPageBreak/>
        <w:t>10. Planos alimentares - funcionalidades do usuário</w:t>
      </w:r>
      <w:bookmarkEnd w:id="35"/>
    </w:p>
    <w:p w14:paraId="1ED01141" w14:textId="77777777" w:rsidR="00BF12A7" w:rsidRPr="008C6369" w:rsidRDefault="00000000">
      <w:pPr>
        <w:rPr>
          <w:lang w:val="pt-BR"/>
        </w:rPr>
      </w:pPr>
      <w:r w:rsidRPr="008C6369">
        <w:rPr>
          <w:lang w:val="pt-BR"/>
        </w:rPr>
        <w:t>O módulo de planos alimentares permite consultar dietas disponíveis, visualizar detalhes, inscrever-se em uma dieta, registrar progresso por refeição e consultar histórico.</w:t>
      </w:r>
    </w:p>
    <w:p w14:paraId="2F329FF7" w14:textId="77777777" w:rsidR="00BF12A7" w:rsidRPr="008C6369" w:rsidRDefault="00000000">
      <w:pPr>
        <w:pStyle w:val="Ttulo3"/>
        <w:rPr>
          <w:lang w:val="pt-BR"/>
        </w:rPr>
      </w:pPr>
      <w:bookmarkStart w:id="36" w:name="_Toc230723633"/>
      <w:r w:rsidRPr="008C6369">
        <w:rPr>
          <w:lang w:val="pt-BR"/>
        </w:rPr>
        <w:t>10.1. Consultar planos alimentares</w:t>
      </w:r>
      <w:bookmarkEnd w:id="36"/>
    </w:p>
    <w:p w14:paraId="442F86CB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Exibir planos alimentares ativos disponíveis para inscrição.</w:t>
      </w:r>
    </w:p>
    <w:p w14:paraId="6E52FF32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Clique em Dieta no menu superior.</w:t>
      </w:r>
    </w:p>
    <w:p w14:paraId="01151F1F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2257A8C7" w14:textId="77777777" w:rsidR="00BF12A7" w:rsidRDefault="00000000">
      <w:pPr>
        <w:pStyle w:val="Numerada"/>
      </w:pPr>
      <w:r>
        <w:t>Acesse a tela Dieta.</w:t>
      </w:r>
    </w:p>
    <w:p w14:paraId="17F29CD5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Visualize os planos alimentares disponíveis.</w:t>
      </w:r>
    </w:p>
    <w:p w14:paraId="517761BF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Utilize filtros por objetivo ou nível, se disponíveis.</w:t>
      </w:r>
    </w:p>
    <w:p w14:paraId="6BEDADB8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Clique em Detalhes para analisar a dieta.</w:t>
      </w:r>
    </w:p>
    <w:p w14:paraId="182E5F63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Clique em Inscrever-se para iniciar o acompanhamento.</w:t>
      </w:r>
    </w:p>
    <w:p w14:paraId="460E1009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248A1684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Planos inativos não devem aparecer como disponíveis para inscrição.</w:t>
      </w:r>
    </w:p>
    <w:p w14:paraId="608E9959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tela deve indicar quando o usuário já possui plano alimentar ativo.</w:t>
      </w:r>
    </w:p>
    <w:p w14:paraId="599DCB8A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Quando o usuário já estiver inscrito no plano listado, o botão deve permitir acompanhar o progresso.</w:t>
      </w:r>
    </w:p>
    <w:p w14:paraId="15964FAB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usuário visualiza os planos alimentares ativos disponíveis.</w:t>
      </w:r>
    </w:p>
    <w:p w14:paraId="6B1405C9" w14:textId="7AD919D5" w:rsidR="00BF12A7" w:rsidRPr="008C6369" w:rsidRDefault="00FD5DFF">
      <w:pPr>
        <w:rPr>
          <w:lang w:val="pt-BR"/>
        </w:rPr>
      </w:pPr>
      <w:r w:rsidRPr="00FD5DFF">
        <w:rPr>
          <w:lang w:val="pt-BR"/>
        </w:rPr>
        <w:drawing>
          <wp:inline distT="0" distB="0" distL="0" distR="0" wp14:anchorId="75C0EB73" wp14:editId="21045EE7">
            <wp:extent cx="6400800" cy="2665730"/>
            <wp:effectExtent l="0" t="0" r="0" b="1270"/>
            <wp:docPr id="858695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958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D6AB" w14:textId="77777777" w:rsidR="00BF12A7" w:rsidRPr="008C6369" w:rsidRDefault="00000000">
      <w:pPr>
        <w:pStyle w:val="Ttulo3"/>
        <w:rPr>
          <w:lang w:val="pt-BR"/>
        </w:rPr>
      </w:pPr>
      <w:bookmarkStart w:id="37" w:name="_Toc230723634"/>
      <w:r w:rsidRPr="008C6369">
        <w:rPr>
          <w:lang w:val="pt-BR"/>
        </w:rPr>
        <w:t>10.2. Visualizar detalhe de um plano alimentar</w:t>
      </w:r>
      <w:bookmarkEnd w:id="37"/>
    </w:p>
    <w:p w14:paraId="71EE58A0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Apresentar a composição completa de uma dieta antes da inscrição.</w:t>
      </w:r>
    </w:p>
    <w:p w14:paraId="5FCAF1BA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Na tela Dieta, clique em Detalhes no plano desejado.</w:t>
      </w:r>
    </w:p>
    <w:p w14:paraId="07A8534D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5F906592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Abra a listagem de dietas.</w:t>
      </w:r>
    </w:p>
    <w:p w14:paraId="41957F82" w14:textId="77777777" w:rsidR="00BF12A7" w:rsidRDefault="00000000">
      <w:pPr>
        <w:pStyle w:val="Numerada"/>
      </w:pPr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Detalhes</w:t>
      </w:r>
      <w:proofErr w:type="spellEnd"/>
      <w:r>
        <w:t>.</w:t>
      </w:r>
    </w:p>
    <w:p w14:paraId="1F498687" w14:textId="77777777" w:rsidR="00BF12A7" w:rsidRPr="008C6369" w:rsidRDefault="00000000">
      <w:pPr>
        <w:pStyle w:val="Numerada"/>
        <w:rPr>
          <w:lang w:val="pt-BR"/>
        </w:rPr>
      </w:pPr>
      <w:proofErr w:type="gramStart"/>
      <w:r w:rsidRPr="008C6369">
        <w:rPr>
          <w:lang w:val="pt-BR"/>
        </w:rPr>
        <w:t>Analise</w:t>
      </w:r>
      <w:proofErr w:type="gramEnd"/>
      <w:r w:rsidRPr="008C6369">
        <w:rPr>
          <w:lang w:val="pt-BR"/>
        </w:rPr>
        <w:t xml:space="preserve"> nome, descrição, objetivo, nível, duração mínima e instruções.</w:t>
      </w:r>
    </w:p>
    <w:p w14:paraId="62BABCE3" w14:textId="77777777" w:rsidR="00BF12A7" w:rsidRDefault="00000000">
      <w:pPr>
        <w:pStyle w:val="Numerada"/>
      </w:pPr>
      <w:proofErr w:type="spellStart"/>
      <w:r>
        <w:t>Confira</w:t>
      </w:r>
      <w:proofErr w:type="spellEnd"/>
      <w:r>
        <w:t xml:space="preserve"> as </w:t>
      </w:r>
      <w:proofErr w:type="spellStart"/>
      <w:r>
        <w:t>refeições</w:t>
      </w:r>
      <w:proofErr w:type="spellEnd"/>
      <w:r>
        <w:t xml:space="preserve"> </w:t>
      </w:r>
      <w:proofErr w:type="spellStart"/>
      <w:r>
        <w:t>cadastradas</w:t>
      </w:r>
      <w:proofErr w:type="spellEnd"/>
      <w:r>
        <w:t>.</w:t>
      </w:r>
    </w:p>
    <w:p w14:paraId="30ED341F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Confira os itens de cada refeição, quantidades e informações nutricionais quando existirem.</w:t>
      </w:r>
    </w:p>
    <w:p w14:paraId="16F55312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5C8089CB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Cada plano pode conter várias refeições.</w:t>
      </w:r>
    </w:p>
    <w:p w14:paraId="4A3309B0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Cada refeição pode conter vários itens.</w:t>
      </w:r>
    </w:p>
    <w:p w14:paraId="23076FB8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Itens podem conter quantidade, unidade, calorias, proteína, carboidratos e gordura, quando cadastrados.</w:t>
      </w:r>
    </w:p>
    <w:p w14:paraId="6F55A3F5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lastRenderedPageBreak/>
        <w:t xml:space="preserve">Resultado esperado: </w:t>
      </w:r>
      <w:r w:rsidRPr="008C6369">
        <w:rPr>
          <w:lang w:val="pt-BR"/>
        </w:rPr>
        <w:t>O usuário entende a estrutura do plano alimentar antes de se inscrever.</w:t>
      </w:r>
    </w:p>
    <w:p w14:paraId="265DEF0B" w14:textId="7D69EDAB" w:rsidR="00BF12A7" w:rsidRPr="008C6369" w:rsidRDefault="00FD5DFF">
      <w:pPr>
        <w:rPr>
          <w:lang w:val="pt-BR"/>
        </w:rPr>
      </w:pPr>
      <w:r w:rsidRPr="00FD5DFF">
        <w:rPr>
          <w:lang w:val="pt-BR"/>
        </w:rPr>
        <w:drawing>
          <wp:inline distT="0" distB="0" distL="0" distR="0" wp14:anchorId="63CFB01B" wp14:editId="110E353A">
            <wp:extent cx="6400800" cy="5480050"/>
            <wp:effectExtent l="0" t="0" r="0" b="6350"/>
            <wp:docPr id="3578667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667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3AB4" w14:textId="77777777" w:rsidR="00BF12A7" w:rsidRPr="008C6369" w:rsidRDefault="00000000">
      <w:pPr>
        <w:pStyle w:val="Ttulo3"/>
        <w:rPr>
          <w:lang w:val="pt-BR"/>
        </w:rPr>
      </w:pPr>
      <w:bookmarkStart w:id="38" w:name="_Toc230723635"/>
      <w:r w:rsidRPr="008C6369">
        <w:rPr>
          <w:lang w:val="pt-BR"/>
        </w:rPr>
        <w:t>10.3. Inscrever-se em um plano alimentar</w:t>
      </w:r>
      <w:bookmarkEnd w:id="38"/>
    </w:p>
    <w:p w14:paraId="5CE1170E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Vincular o usuário a uma dieta ativa para acompanhamento.</w:t>
      </w:r>
    </w:p>
    <w:p w14:paraId="423E641B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Na listagem ou detalhe do plano alimentar, clique em Inscrever-se.</w:t>
      </w:r>
    </w:p>
    <w:p w14:paraId="6E93287D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1E852498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Escolha um plano alimentar ativo.</w:t>
      </w:r>
    </w:p>
    <w:p w14:paraId="74D9A552" w14:textId="77777777" w:rsidR="00BF12A7" w:rsidRDefault="00000000">
      <w:pPr>
        <w:pStyle w:val="Numerada"/>
      </w:pPr>
      <w:r>
        <w:t xml:space="preserve">Clique em </w:t>
      </w:r>
      <w:proofErr w:type="spellStart"/>
      <w:r>
        <w:t>Inscrever</w:t>
      </w:r>
      <w:proofErr w:type="spellEnd"/>
      <w:r>
        <w:t>-se.</w:t>
      </w:r>
    </w:p>
    <w:p w14:paraId="5CA82D47" w14:textId="77777777" w:rsidR="00BF12A7" w:rsidRDefault="00000000">
      <w:pPr>
        <w:pStyle w:val="Numerada"/>
      </w:pPr>
      <w:r>
        <w:t>Aguarde a confirmação.</w:t>
      </w:r>
    </w:p>
    <w:p w14:paraId="3ADDEB9D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Acesse Meu Plano para acompanhar as refeições.</w:t>
      </w:r>
    </w:p>
    <w:p w14:paraId="6EA4B24F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3F597D75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usuário deve possuir apenas um plano alimentar ativo por vez.</w:t>
      </w:r>
    </w:p>
    <w:p w14:paraId="672EB59D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Para assinar outro plano, deve cancelar ou concluir o plano atual, conforme regra disponível.</w:t>
      </w:r>
    </w:p>
    <w:p w14:paraId="05FA2626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Após inscrição, o sistema deve exibir acesso para acompanhamento do plano ativo.</w:t>
      </w:r>
    </w:p>
    <w:p w14:paraId="689638AC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plano alimentar passa a ser o plano ativo do usuário.</w:t>
      </w:r>
    </w:p>
    <w:p w14:paraId="1BD2B70D" w14:textId="109A06F1" w:rsidR="00BF12A7" w:rsidRPr="008C6369" w:rsidRDefault="00FD5DFF">
      <w:pPr>
        <w:rPr>
          <w:lang w:val="pt-BR"/>
        </w:rPr>
      </w:pPr>
      <w:r w:rsidRPr="00FD5DFF">
        <w:rPr>
          <w:lang w:val="pt-BR"/>
        </w:rPr>
        <w:lastRenderedPageBreak/>
        <w:drawing>
          <wp:inline distT="0" distB="0" distL="0" distR="0" wp14:anchorId="000905D9" wp14:editId="1DB116DB">
            <wp:extent cx="6400800" cy="3035300"/>
            <wp:effectExtent l="0" t="0" r="0" b="0"/>
            <wp:docPr id="118780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06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1FEC" w14:textId="77777777" w:rsidR="00BF12A7" w:rsidRPr="008C6369" w:rsidRDefault="00000000">
      <w:pPr>
        <w:pStyle w:val="Ttulo3"/>
        <w:rPr>
          <w:lang w:val="pt-BR"/>
        </w:rPr>
      </w:pPr>
      <w:bookmarkStart w:id="39" w:name="_Toc230723636"/>
      <w:r w:rsidRPr="008C6369">
        <w:rPr>
          <w:lang w:val="pt-BR"/>
        </w:rPr>
        <w:t>10.4. Acompanhar meu plano alimentar</w:t>
      </w:r>
      <w:bookmarkEnd w:id="39"/>
    </w:p>
    <w:p w14:paraId="0E669567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usuário registre a execução das refeições e acompanhe o progresso alimentar.</w:t>
      </w:r>
    </w:p>
    <w:p w14:paraId="107E3CDB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Acesse Dieta e clique em Meu Plano.</w:t>
      </w:r>
    </w:p>
    <w:p w14:paraId="55F14605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24180AF4" w14:textId="77777777" w:rsidR="00BF12A7" w:rsidRDefault="00000000">
      <w:pPr>
        <w:pStyle w:val="Numerada"/>
      </w:pPr>
      <w:r>
        <w:t>Abra Meu Plano Alimentar.</w:t>
      </w:r>
    </w:p>
    <w:p w14:paraId="49690403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Visualize o resumo do plano e progresso geral.</w:t>
      </w:r>
    </w:p>
    <w:p w14:paraId="5CCBCAF8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Confira as refeições do dia.</w:t>
      </w:r>
    </w:p>
    <w:p w14:paraId="11366ACE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Marque os itens de refeição concluídos.</w:t>
      </w:r>
    </w:p>
    <w:p w14:paraId="6FAC2B16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Quando todos os itens de uma refeição estiverem marcados, finalize a refeição do dia, se o botão estiver disponível.</w:t>
      </w:r>
    </w:p>
    <w:p w14:paraId="3AFDEB6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Acompanhe o percentual de conclusão por refeição.</w:t>
      </w:r>
    </w:p>
    <w:p w14:paraId="3A3D4E99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5CFD1E8B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Somente o plano alimentar ativo deve aparecer em Meu Plano.</w:t>
      </w:r>
    </w:p>
    <w:p w14:paraId="7589A7F7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progresso é registrado por data.</w:t>
      </w:r>
    </w:p>
    <w:p w14:paraId="3CFD9708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usuário pode cancelar a inscrição quando a ação estiver disponível.</w:t>
      </w:r>
    </w:p>
    <w:p w14:paraId="6797E1C0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progresso alimentar é registrado e exibido no plano ativo do usuário.</w:t>
      </w:r>
    </w:p>
    <w:p w14:paraId="470E95D0" w14:textId="5E3B0C7B" w:rsidR="00BF12A7" w:rsidRDefault="00FD5DFF">
      <w:pPr>
        <w:rPr>
          <w:lang w:val="pt-BR"/>
        </w:rPr>
      </w:pPr>
      <w:r w:rsidRPr="00FD5DFF">
        <w:rPr>
          <w:lang w:val="pt-BR"/>
        </w:rPr>
        <w:lastRenderedPageBreak/>
        <w:drawing>
          <wp:inline distT="0" distB="0" distL="0" distR="0" wp14:anchorId="344D1250" wp14:editId="45D38250">
            <wp:extent cx="6400800" cy="2583180"/>
            <wp:effectExtent l="0" t="0" r="0" b="7620"/>
            <wp:docPr id="559846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468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F5B3" w14:textId="77777777" w:rsidR="00FD5DFF" w:rsidRPr="008C6369" w:rsidRDefault="00FD5DFF">
      <w:pPr>
        <w:rPr>
          <w:lang w:val="pt-BR"/>
        </w:rPr>
      </w:pPr>
    </w:p>
    <w:p w14:paraId="1596267B" w14:textId="77777777" w:rsidR="00BF12A7" w:rsidRPr="008C6369" w:rsidRDefault="00000000">
      <w:pPr>
        <w:pStyle w:val="Ttulo3"/>
        <w:rPr>
          <w:lang w:val="pt-BR"/>
        </w:rPr>
      </w:pPr>
      <w:bookmarkStart w:id="40" w:name="_Toc230723637"/>
      <w:r w:rsidRPr="008C6369">
        <w:rPr>
          <w:lang w:val="pt-BR"/>
        </w:rPr>
        <w:t>10.5. Consultar histórico de dietas</w:t>
      </w:r>
      <w:bookmarkEnd w:id="40"/>
    </w:p>
    <w:p w14:paraId="3C4EEEF6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Exibir planos alimentares anteriores ou registros não ativos do usuário.</w:t>
      </w:r>
    </w:p>
    <w:p w14:paraId="3B3228A3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Acesse Dieta e clique em Histórico.</w:t>
      </w:r>
    </w:p>
    <w:p w14:paraId="0E4DC3D1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585DF128" w14:textId="77777777" w:rsidR="00BF12A7" w:rsidRDefault="00000000">
      <w:pPr>
        <w:pStyle w:val="Numerada"/>
      </w:pPr>
      <w:r>
        <w:t>Abra a área Dieta.</w:t>
      </w:r>
    </w:p>
    <w:p w14:paraId="26F96945" w14:textId="77777777" w:rsidR="00BF12A7" w:rsidRDefault="00000000">
      <w:pPr>
        <w:pStyle w:val="Numerada"/>
      </w:pPr>
      <w:r>
        <w:t>Clique em Histórico.</w:t>
      </w:r>
    </w:p>
    <w:p w14:paraId="49483875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Visualize dietas anteriores, canceladas ou concluídas.</w:t>
      </w:r>
    </w:p>
    <w:p w14:paraId="72AAC9C6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Abra detalhes do histórico, se disponível.</w:t>
      </w:r>
    </w:p>
    <w:p w14:paraId="1D0BB900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65C50971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histórico deve exibir apenas registros do usuário autenticado.</w:t>
      </w:r>
    </w:p>
    <w:p w14:paraId="53082917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Planos cancelados ou concluídos devem ter status diferente do ativo.</w:t>
      </w:r>
    </w:p>
    <w:p w14:paraId="7B1D268D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usuário visualiza seu histórico de planos alimentares.</w:t>
      </w:r>
    </w:p>
    <w:p w14:paraId="23FD201F" w14:textId="1C92FE8A" w:rsidR="00BF12A7" w:rsidRPr="008C6369" w:rsidRDefault="00FD5DFF">
      <w:pPr>
        <w:rPr>
          <w:lang w:val="pt-BR"/>
        </w:rPr>
      </w:pPr>
      <w:r w:rsidRPr="00FD5DFF">
        <w:rPr>
          <w:lang w:val="pt-BR"/>
        </w:rPr>
        <w:drawing>
          <wp:inline distT="0" distB="0" distL="0" distR="0" wp14:anchorId="4E3BC25B" wp14:editId="184FFE07">
            <wp:extent cx="6400800" cy="1197610"/>
            <wp:effectExtent l="0" t="0" r="0" b="2540"/>
            <wp:docPr id="1674140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401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1B94" w14:textId="77777777" w:rsidR="00BF12A7" w:rsidRPr="008C6369" w:rsidRDefault="00000000">
      <w:pPr>
        <w:pStyle w:val="Ttulo1"/>
        <w:rPr>
          <w:lang w:val="pt-BR"/>
        </w:rPr>
      </w:pPr>
      <w:bookmarkStart w:id="41" w:name="_Toc230723638"/>
      <w:r w:rsidRPr="008C6369">
        <w:rPr>
          <w:lang w:val="pt-BR"/>
        </w:rPr>
        <w:t>11. Área profissional - criação e gestão de conteúdos</w:t>
      </w:r>
      <w:bookmarkEnd w:id="41"/>
    </w:p>
    <w:p w14:paraId="0B1CE033" w14:textId="77777777" w:rsidR="00BF12A7" w:rsidRPr="008C6369" w:rsidRDefault="00000000">
      <w:pPr>
        <w:rPr>
          <w:lang w:val="pt-BR"/>
        </w:rPr>
      </w:pPr>
      <w:r w:rsidRPr="008C6369">
        <w:rPr>
          <w:lang w:val="pt-BR"/>
        </w:rPr>
        <w:t>A Área Pro é exibida somente para usuários com perfil profissional. Esse perfil permite criar e gerenciar objetos próprios de dieta, treino e desafios, além de acompanhar inscritos e progresso quando a funcionalidade estiver disponível na tela.</w:t>
      </w:r>
    </w:p>
    <w:tbl>
      <w:tblPr>
        <w:tblW w:w="0" w:type="auto"/>
        <w:tblBorders>
          <w:top w:val="single" w:sz="8" w:space="0" w:color="F4B183"/>
          <w:left w:val="single" w:sz="8" w:space="0" w:color="F4B183"/>
          <w:bottom w:val="single" w:sz="8" w:space="0" w:color="F4B183"/>
          <w:right w:val="single" w:sz="8" w:space="0" w:color="F4B183"/>
          <w:insideH w:val="single" w:sz="8" w:space="0" w:color="F4B183"/>
          <w:insideV w:val="single" w:sz="8" w:space="0" w:color="F4B183"/>
        </w:tblBorders>
        <w:tblLook w:val="04A0" w:firstRow="1" w:lastRow="0" w:firstColumn="1" w:lastColumn="0" w:noHBand="0" w:noVBand="1"/>
      </w:tblPr>
      <w:tblGrid>
        <w:gridCol w:w="10080"/>
      </w:tblGrid>
      <w:tr w:rsidR="00BF12A7" w14:paraId="21C36D95" w14:textId="77777777">
        <w:tc>
          <w:tcPr>
            <w:tcW w:w="10080" w:type="dxa"/>
            <w:shd w:val="clear" w:color="auto" w:fill="FFF4E6"/>
          </w:tcPr>
          <w:p w14:paraId="6DD1B96D" w14:textId="77777777" w:rsidR="00BF12A7" w:rsidRDefault="00000000">
            <w:r w:rsidRPr="008C6369">
              <w:rPr>
                <w:b/>
                <w:color w:val="9C5700"/>
                <w:sz w:val="18"/>
                <w:lang w:val="pt-BR"/>
              </w:rPr>
              <w:t xml:space="preserve">Atenção: </w:t>
            </w:r>
            <w:r w:rsidRPr="008C6369">
              <w:rPr>
                <w:sz w:val="18"/>
                <w:lang w:val="pt-BR"/>
              </w:rPr>
              <w:t xml:space="preserve">O acesso à Área Pro depende de aprovação administrativa da solicitação para se tornar profissional. </w:t>
            </w:r>
            <w:r>
              <w:rPr>
                <w:sz w:val="18"/>
              </w:rPr>
              <w:t xml:space="preserve">Um </w:t>
            </w:r>
            <w:proofErr w:type="spellStart"/>
            <w:r>
              <w:rPr>
                <w:sz w:val="18"/>
              </w:rPr>
              <w:t>usuário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deve visualizar esse menu.</w:t>
            </w:r>
          </w:p>
        </w:tc>
      </w:tr>
    </w:tbl>
    <w:p w14:paraId="614F9EA8" w14:textId="77777777" w:rsidR="00BF12A7" w:rsidRDefault="00BF12A7"/>
    <w:p w14:paraId="587EEAA5" w14:textId="02C19979" w:rsidR="00BF12A7" w:rsidRDefault="00A2669D">
      <w:pPr>
        <w:rPr>
          <w:lang w:val="pt-BR"/>
        </w:rPr>
      </w:pPr>
      <w:r w:rsidRPr="00A2669D">
        <w:rPr>
          <w:lang w:val="pt-BR"/>
        </w:rPr>
        <w:lastRenderedPageBreak/>
        <w:drawing>
          <wp:inline distT="0" distB="0" distL="0" distR="0" wp14:anchorId="582963D7" wp14:editId="7DAC303F">
            <wp:extent cx="6400800" cy="1275715"/>
            <wp:effectExtent l="0" t="0" r="0" b="635"/>
            <wp:docPr id="13129035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035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F48E" w14:textId="77777777" w:rsidR="00A2669D" w:rsidRPr="008C6369" w:rsidRDefault="00A2669D">
      <w:pPr>
        <w:rPr>
          <w:lang w:val="pt-BR"/>
        </w:rPr>
      </w:pPr>
    </w:p>
    <w:tbl>
      <w:tblPr>
        <w:tblStyle w:val="Tabelacomgrade"/>
        <w:tblW w:w="0" w:type="auto"/>
        <w:jc w:val="center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Look w:val="04A0" w:firstRow="1" w:lastRow="0" w:firstColumn="1" w:lastColumn="0" w:noHBand="0" w:noVBand="1"/>
      </w:tblPr>
      <w:tblGrid>
        <w:gridCol w:w="1728"/>
        <w:gridCol w:w="2592"/>
        <w:gridCol w:w="2016"/>
        <w:gridCol w:w="3456"/>
      </w:tblGrid>
      <w:tr w:rsidR="00BF12A7" w14:paraId="32F20400" w14:textId="77777777">
        <w:trPr>
          <w:tblHeader/>
          <w:jc w:val="center"/>
        </w:trPr>
        <w:tc>
          <w:tcPr>
            <w:tcW w:w="1728" w:type="dxa"/>
            <w:shd w:val="clear" w:color="auto" w:fill="4B0082"/>
          </w:tcPr>
          <w:p w14:paraId="17FCACF0" w14:textId="77777777" w:rsidR="00BF12A7" w:rsidRDefault="00000000">
            <w:proofErr w:type="spellStart"/>
            <w:r>
              <w:rPr>
                <w:b/>
                <w:color w:val="FFFFFF"/>
                <w:sz w:val="17"/>
              </w:rPr>
              <w:t>Área</w:t>
            </w:r>
            <w:proofErr w:type="spellEnd"/>
          </w:p>
        </w:tc>
        <w:tc>
          <w:tcPr>
            <w:tcW w:w="2592" w:type="dxa"/>
            <w:shd w:val="clear" w:color="auto" w:fill="4B0082"/>
          </w:tcPr>
          <w:p w14:paraId="5383235E" w14:textId="77777777" w:rsidR="00BF12A7" w:rsidRDefault="00000000">
            <w:r>
              <w:rPr>
                <w:b/>
                <w:color w:val="FFFFFF"/>
                <w:sz w:val="17"/>
              </w:rPr>
              <w:t>Rota/tela</w:t>
            </w:r>
          </w:p>
        </w:tc>
        <w:tc>
          <w:tcPr>
            <w:tcW w:w="2016" w:type="dxa"/>
            <w:shd w:val="clear" w:color="auto" w:fill="4B0082"/>
          </w:tcPr>
          <w:p w14:paraId="68F09F1E" w14:textId="77777777" w:rsidR="00BF12A7" w:rsidRDefault="00000000">
            <w:r>
              <w:rPr>
                <w:b/>
                <w:color w:val="FFFFFF"/>
                <w:sz w:val="17"/>
              </w:rPr>
              <w:t>Quem acessa</w:t>
            </w:r>
          </w:p>
        </w:tc>
        <w:tc>
          <w:tcPr>
            <w:tcW w:w="3456" w:type="dxa"/>
            <w:shd w:val="clear" w:color="auto" w:fill="4B0082"/>
          </w:tcPr>
          <w:p w14:paraId="72153729" w14:textId="77777777" w:rsidR="00BF12A7" w:rsidRDefault="00000000">
            <w:r>
              <w:rPr>
                <w:b/>
                <w:color w:val="FFFFFF"/>
                <w:sz w:val="17"/>
              </w:rPr>
              <w:t>Objetivo</w:t>
            </w:r>
          </w:p>
        </w:tc>
      </w:tr>
      <w:tr w:rsidR="00BF12A7" w:rsidRPr="008C6369" w14:paraId="734AE61A" w14:textId="77777777">
        <w:trPr>
          <w:jc w:val="center"/>
        </w:trPr>
        <w:tc>
          <w:tcPr>
            <w:tcW w:w="1728" w:type="dxa"/>
          </w:tcPr>
          <w:p w14:paraId="09904141" w14:textId="77777777" w:rsidR="00BF12A7" w:rsidRDefault="00000000">
            <w:r>
              <w:rPr>
                <w:sz w:val="17"/>
              </w:rPr>
              <w:t>Área Pro</w:t>
            </w:r>
          </w:p>
        </w:tc>
        <w:tc>
          <w:tcPr>
            <w:tcW w:w="2592" w:type="dxa"/>
          </w:tcPr>
          <w:p w14:paraId="7E241880" w14:textId="77777777" w:rsidR="00BF12A7" w:rsidRDefault="00000000">
            <w:r>
              <w:rPr>
                <w:sz w:val="17"/>
              </w:rPr>
              <w:t>Meus Desafios</w:t>
            </w:r>
          </w:p>
        </w:tc>
        <w:tc>
          <w:tcPr>
            <w:tcW w:w="2016" w:type="dxa"/>
          </w:tcPr>
          <w:p w14:paraId="49CCE80D" w14:textId="77777777" w:rsidR="00BF12A7" w:rsidRDefault="00000000">
            <w:r>
              <w:rPr>
                <w:sz w:val="17"/>
              </w:rPr>
              <w:t>Profissional</w:t>
            </w:r>
          </w:p>
        </w:tc>
        <w:tc>
          <w:tcPr>
            <w:tcW w:w="3456" w:type="dxa"/>
          </w:tcPr>
          <w:p w14:paraId="54EF16CF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Criar e gerenciar desafios criados pelo profissional.</w:t>
            </w:r>
          </w:p>
        </w:tc>
      </w:tr>
      <w:tr w:rsidR="00BF12A7" w:rsidRPr="008C6369" w14:paraId="166BDF26" w14:textId="77777777">
        <w:trPr>
          <w:jc w:val="center"/>
        </w:trPr>
        <w:tc>
          <w:tcPr>
            <w:tcW w:w="1728" w:type="dxa"/>
          </w:tcPr>
          <w:p w14:paraId="1B6A6AA9" w14:textId="77777777" w:rsidR="00BF12A7" w:rsidRDefault="00000000">
            <w:proofErr w:type="spellStart"/>
            <w:r>
              <w:rPr>
                <w:sz w:val="17"/>
              </w:rPr>
              <w:t>Área</w:t>
            </w:r>
            <w:proofErr w:type="spellEnd"/>
            <w:r>
              <w:rPr>
                <w:sz w:val="17"/>
              </w:rPr>
              <w:t xml:space="preserve"> Pro</w:t>
            </w:r>
          </w:p>
        </w:tc>
        <w:tc>
          <w:tcPr>
            <w:tcW w:w="2592" w:type="dxa"/>
          </w:tcPr>
          <w:p w14:paraId="5C8A8892" w14:textId="77777777" w:rsidR="00BF12A7" w:rsidRDefault="00000000">
            <w:r>
              <w:rPr>
                <w:sz w:val="17"/>
              </w:rPr>
              <w:t>Meus Treinos</w:t>
            </w:r>
          </w:p>
        </w:tc>
        <w:tc>
          <w:tcPr>
            <w:tcW w:w="2016" w:type="dxa"/>
          </w:tcPr>
          <w:p w14:paraId="49A62533" w14:textId="77777777" w:rsidR="00BF12A7" w:rsidRDefault="00000000">
            <w:r>
              <w:rPr>
                <w:sz w:val="17"/>
              </w:rPr>
              <w:t>Profissional</w:t>
            </w:r>
          </w:p>
        </w:tc>
        <w:tc>
          <w:tcPr>
            <w:tcW w:w="3456" w:type="dxa"/>
          </w:tcPr>
          <w:p w14:paraId="05EDFF68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Criar e gerenciar planos de treino criados pelo profissional.</w:t>
            </w:r>
          </w:p>
        </w:tc>
      </w:tr>
      <w:tr w:rsidR="00BF12A7" w:rsidRPr="008C6369" w14:paraId="39BA697B" w14:textId="77777777">
        <w:trPr>
          <w:jc w:val="center"/>
        </w:trPr>
        <w:tc>
          <w:tcPr>
            <w:tcW w:w="1728" w:type="dxa"/>
          </w:tcPr>
          <w:p w14:paraId="435C6848" w14:textId="77777777" w:rsidR="00BF12A7" w:rsidRDefault="00000000">
            <w:proofErr w:type="spellStart"/>
            <w:r>
              <w:rPr>
                <w:sz w:val="17"/>
              </w:rPr>
              <w:t>Área</w:t>
            </w:r>
            <w:proofErr w:type="spellEnd"/>
            <w:r>
              <w:rPr>
                <w:sz w:val="17"/>
              </w:rPr>
              <w:t xml:space="preserve"> Pro</w:t>
            </w:r>
          </w:p>
        </w:tc>
        <w:tc>
          <w:tcPr>
            <w:tcW w:w="2592" w:type="dxa"/>
          </w:tcPr>
          <w:p w14:paraId="4B1963D4" w14:textId="77777777" w:rsidR="00BF12A7" w:rsidRDefault="00000000">
            <w:r>
              <w:rPr>
                <w:sz w:val="17"/>
              </w:rPr>
              <w:t>Minhas Dietas</w:t>
            </w:r>
          </w:p>
        </w:tc>
        <w:tc>
          <w:tcPr>
            <w:tcW w:w="2016" w:type="dxa"/>
          </w:tcPr>
          <w:p w14:paraId="28179568" w14:textId="77777777" w:rsidR="00BF12A7" w:rsidRDefault="00000000">
            <w:r>
              <w:rPr>
                <w:sz w:val="17"/>
              </w:rPr>
              <w:t>Profissional</w:t>
            </w:r>
          </w:p>
        </w:tc>
        <w:tc>
          <w:tcPr>
            <w:tcW w:w="3456" w:type="dxa"/>
          </w:tcPr>
          <w:p w14:paraId="2BCB8502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Criar e gerenciar planos alimentares criados pelo profissional.</w:t>
            </w:r>
          </w:p>
        </w:tc>
      </w:tr>
    </w:tbl>
    <w:p w14:paraId="3F6D5FA9" w14:textId="77777777" w:rsidR="00BF12A7" w:rsidRPr="008C6369" w:rsidRDefault="00BF12A7">
      <w:pPr>
        <w:rPr>
          <w:lang w:val="pt-BR"/>
        </w:rPr>
      </w:pPr>
    </w:p>
    <w:p w14:paraId="61FBB746" w14:textId="77777777" w:rsidR="00BF12A7" w:rsidRPr="008C6369" w:rsidRDefault="00000000">
      <w:pPr>
        <w:pStyle w:val="Ttulo3"/>
        <w:rPr>
          <w:lang w:val="pt-BR"/>
        </w:rPr>
      </w:pPr>
      <w:bookmarkStart w:id="42" w:name="_Toc230723639"/>
      <w:r w:rsidRPr="008C6369">
        <w:rPr>
          <w:lang w:val="pt-BR"/>
        </w:rPr>
        <w:t>11.1. Criar desafio como profissional</w:t>
      </w:r>
      <w:bookmarkEnd w:id="42"/>
    </w:p>
    <w:p w14:paraId="10B2F351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profissional crie um desafio próprio para participação dos usuários.</w:t>
      </w:r>
    </w:p>
    <w:p w14:paraId="3C2D19B5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Área Pro &gt; Meus Desafios &gt; Criar.</w:t>
      </w:r>
    </w:p>
    <w:p w14:paraId="293FFFD5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1746685F" w14:textId="77777777" w:rsidR="00BF12A7" w:rsidRDefault="00000000">
      <w:pPr>
        <w:pStyle w:val="Numerada"/>
      </w:pPr>
      <w:r>
        <w:t>Acesse Área Pro.</w:t>
      </w:r>
    </w:p>
    <w:p w14:paraId="031EBDC3" w14:textId="77777777" w:rsidR="00BF12A7" w:rsidRDefault="00000000">
      <w:pPr>
        <w:pStyle w:val="Numerada"/>
      </w:pPr>
      <w:r>
        <w:t>Clique em Meus Desafios.</w:t>
      </w:r>
    </w:p>
    <w:p w14:paraId="4D628CA0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Clique em Criar ou Novo Desafio.</w:t>
      </w:r>
    </w:p>
    <w:p w14:paraId="58B9A51A" w14:textId="77777777" w:rsidR="00BF12A7" w:rsidRDefault="00000000">
      <w:pPr>
        <w:pStyle w:val="Numerada"/>
      </w:pPr>
      <w:r>
        <w:t xml:space="preserve">Informe </w:t>
      </w:r>
      <w:proofErr w:type="spellStart"/>
      <w:r>
        <w:t>nome</w:t>
      </w:r>
      <w:proofErr w:type="spellEnd"/>
      <w:r>
        <w:t xml:space="preserve"> do </w:t>
      </w:r>
      <w:proofErr w:type="spellStart"/>
      <w:r>
        <w:t>desafio</w:t>
      </w:r>
      <w:proofErr w:type="spellEnd"/>
      <w:r>
        <w:t>.</w:t>
      </w:r>
    </w:p>
    <w:p w14:paraId="64FFB228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Informe descrição clara do objetivo.</w:t>
      </w:r>
    </w:p>
    <w:p w14:paraId="40628EF5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Selecione o tipo do desafio.</w:t>
      </w:r>
    </w:p>
    <w:p w14:paraId="20133276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Informe data prevista de encerramento.</w:t>
      </w:r>
    </w:p>
    <w:p w14:paraId="1B838A19" w14:textId="77777777" w:rsidR="00BF12A7" w:rsidRDefault="00000000">
      <w:pPr>
        <w:pStyle w:val="Numerada"/>
      </w:pPr>
      <w:r>
        <w:t xml:space="preserve">Salve o </w:t>
      </w:r>
      <w:proofErr w:type="spellStart"/>
      <w:r>
        <w:t>desafio</w:t>
      </w:r>
      <w:proofErr w:type="spellEnd"/>
      <w:r>
        <w:t>.</w:t>
      </w:r>
    </w:p>
    <w:p w14:paraId="2055A186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Valide se o desafio aparece na listagem profissional.</w:t>
      </w:r>
    </w:p>
    <w:p w14:paraId="10224D40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0EFA533D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desafio criado pelo profissional deve ser gerenciado por ele.</w:t>
      </w:r>
    </w:p>
    <w:p w14:paraId="34580D79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Campos obrigatórios devem ser preenchidos antes de salvar.</w:t>
      </w:r>
    </w:p>
    <w:p w14:paraId="3109AB48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data de encerramento deve ser coerente com o período do desafio.</w:t>
      </w:r>
    </w:p>
    <w:p w14:paraId="5AFCB834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desafio é criado vinculado ao profissional responsável.</w:t>
      </w:r>
    </w:p>
    <w:p w14:paraId="280AF4BF" w14:textId="74F17661" w:rsidR="00BF12A7" w:rsidRPr="008C6369" w:rsidRDefault="00A2669D" w:rsidP="00A2669D">
      <w:pPr>
        <w:jc w:val="center"/>
        <w:rPr>
          <w:lang w:val="pt-BR"/>
        </w:rPr>
      </w:pPr>
      <w:r w:rsidRPr="00A2669D">
        <w:rPr>
          <w:lang w:val="pt-BR"/>
        </w:rPr>
        <w:lastRenderedPageBreak/>
        <w:drawing>
          <wp:inline distT="0" distB="0" distL="0" distR="0" wp14:anchorId="6E5768B6" wp14:editId="2A590987">
            <wp:extent cx="5068007" cy="5249008"/>
            <wp:effectExtent l="0" t="0" r="0" b="8890"/>
            <wp:docPr id="603393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932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4BE8" w14:textId="571A7DBD" w:rsidR="00BF12A7" w:rsidRPr="008C6369" w:rsidRDefault="00A2669D">
      <w:pPr>
        <w:rPr>
          <w:lang w:val="pt-BR"/>
        </w:rPr>
      </w:pPr>
      <w:r w:rsidRPr="00A2669D">
        <w:rPr>
          <w:lang w:val="pt-BR"/>
        </w:rPr>
        <w:drawing>
          <wp:inline distT="0" distB="0" distL="0" distR="0" wp14:anchorId="2E5696D9" wp14:editId="0D84D091">
            <wp:extent cx="6400800" cy="1163320"/>
            <wp:effectExtent l="0" t="0" r="0" b="0"/>
            <wp:docPr id="1501619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192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EECD" w14:textId="77777777" w:rsidR="00BF12A7" w:rsidRPr="008C6369" w:rsidRDefault="00000000">
      <w:pPr>
        <w:pStyle w:val="Ttulo3"/>
        <w:rPr>
          <w:lang w:val="pt-BR"/>
        </w:rPr>
      </w:pPr>
      <w:bookmarkStart w:id="43" w:name="_Toc230723640"/>
      <w:r w:rsidRPr="008C6369">
        <w:rPr>
          <w:lang w:val="pt-BR"/>
        </w:rPr>
        <w:t>11.2. Editar ou descontinuar desafio profissional</w:t>
      </w:r>
      <w:bookmarkEnd w:id="43"/>
    </w:p>
    <w:p w14:paraId="1EF0216A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manutenção de um desafio criado pelo profissional.</w:t>
      </w:r>
    </w:p>
    <w:p w14:paraId="7D3EAB8E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Área Pro &gt; Meus Desafios &gt; selecionar desafio.</w:t>
      </w:r>
    </w:p>
    <w:p w14:paraId="684874CC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3EB5AD05" w14:textId="77777777" w:rsidR="00BF12A7" w:rsidRDefault="00000000">
      <w:pPr>
        <w:pStyle w:val="Numerada"/>
      </w:pPr>
      <w:r>
        <w:t>Acesse Meus Desafios.</w:t>
      </w:r>
    </w:p>
    <w:p w14:paraId="5ABB7CC5" w14:textId="77777777" w:rsidR="00BF12A7" w:rsidRDefault="00000000">
      <w:pPr>
        <w:pStyle w:val="Numerada"/>
      </w:pPr>
      <w:r>
        <w:t>Abra o desafio desejado.</w:t>
      </w:r>
    </w:p>
    <w:p w14:paraId="65AE773E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 xml:space="preserve">Clique em Editar para alterar dados permitidos </w:t>
      </w:r>
      <w:proofErr w:type="gramStart"/>
      <w:r w:rsidRPr="008C6369">
        <w:rPr>
          <w:lang w:val="pt-BR"/>
        </w:rPr>
        <w:t>ou Descontinuar</w:t>
      </w:r>
      <w:proofErr w:type="gramEnd"/>
      <w:r w:rsidRPr="008C6369">
        <w:rPr>
          <w:lang w:val="pt-BR"/>
        </w:rPr>
        <w:t xml:space="preserve"> para encerrar a disponibilidade.</w:t>
      </w:r>
    </w:p>
    <w:p w14:paraId="71217204" w14:textId="77777777" w:rsidR="00BF12A7" w:rsidRDefault="00000000">
      <w:pPr>
        <w:pStyle w:val="Numerada"/>
      </w:pPr>
      <w:proofErr w:type="spellStart"/>
      <w:r>
        <w:t>Confirme</w:t>
      </w:r>
      <w:proofErr w:type="spellEnd"/>
      <w:r>
        <w:t xml:space="preserve"> a </w:t>
      </w:r>
      <w:proofErr w:type="spellStart"/>
      <w:r>
        <w:t>alteração</w:t>
      </w:r>
      <w:proofErr w:type="spellEnd"/>
      <w:r>
        <w:t>.</w:t>
      </w:r>
    </w:p>
    <w:p w14:paraId="2B200442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Valide o novo status na listagem.</w:t>
      </w:r>
    </w:p>
    <w:p w14:paraId="065014BF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4938A2C7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Um desafio descontinuado não deve aceitar novas participações.</w:t>
      </w:r>
    </w:p>
    <w:p w14:paraId="1CC97966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lastRenderedPageBreak/>
        <w:t>A descontinuação pode notificar participantes, conforme implementação.</w:t>
      </w:r>
    </w:p>
    <w:p w14:paraId="7842EE01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profissional deve alterar apenas desafios criados por ele.</w:t>
      </w:r>
    </w:p>
    <w:p w14:paraId="3AB1A628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desafio é atualizado ou descontinuado conforme a ação realizada.</w:t>
      </w:r>
    </w:p>
    <w:p w14:paraId="47AB7783" w14:textId="51A3C1A0" w:rsidR="00BF12A7" w:rsidRPr="008C6369" w:rsidRDefault="00A2669D">
      <w:pPr>
        <w:rPr>
          <w:lang w:val="pt-BR"/>
        </w:rPr>
      </w:pPr>
      <w:r w:rsidRPr="00A2669D">
        <w:rPr>
          <w:lang w:val="pt-BR"/>
        </w:rPr>
        <w:drawing>
          <wp:inline distT="0" distB="0" distL="0" distR="0" wp14:anchorId="124808CB" wp14:editId="7B1AF3CF">
            <wp:extent cx="6400800" cy="2734945"/>
            <wp:effectExtent l="0" t="0" r="0" b="8255"/>
            <wp:docPr id="1721404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047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26BD" w14:textId="77777777" w:rsidR="00BF12A7" w:rsidRPr="008C6369" w:rsidRDefault="00BF12A7">
      <w:pPr>
        <w:rPr>
          <w:lang w:val="pt-BR"/>
        </w:rPr>
      </w:pPr>
    </w:p>
    <w:p w14:paraId="420EE213" w14:textId="77777777" w:rsidR="00BF12A7" w:rsidRPr="008C6369" w:rsidRDefault="00000000">
      <w:pPr>
        <w:pStyle w:val="Ttulo3"/>
        <w:rPr>
          <w:lang w:val="pt-BR"/>
        </w:rPr>
      </w:pPr>
      <w:bookmarkStart w:id="44" w:name="_Toc230723641"/>
      <w:r w:rsidRPr="008C6369">
        <w:rPr>
          <w:lang w:val="pt-BR"/>
        </w:rPr>
        <w:t>11.3. Criar plano de treino como profissional</w:t>
      </w:r>
      <w:bookmarkEnd w:id="44"/>
    </w:p>
    <w:p w14:paraId="5003BC55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profissional cadastre planos de treino próprios.</w:t>
      </w:r>
    </w:p>
    <w:p w14:paraId="3A5CE305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Área Pro &gt; Meus Treinos &gt; Criar.</w:t>
      </w:r>
    </w:p>
    <w:p w14:paraId="187DFE00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34860EE8" w14:textId="77777777" w:rsidR="00BF12A7" w:rsidRDefault="00000000">
      <w:pPr>
        <w:pStyle w:val="Numerada"/>
      </w:pPr>
      <w:r>
        <w:t>Acesse Área Pro.</w:t>
      </w:r>
    </w:p>
    <w:p w14:paraId="15F6AA02" w14:textId="77777777" w:rsidR="00BF12A7" w:rsidRDefault="00000000">
      <w:pPr>
        <w:pStyle w:val="Numerada"/>
      </w:pPr>
      <w:r>
        <w:t>Clique em Meus Treinos.</w:t>
      </w:r>
    </w:p>
    <w:p w14:paraId="32E4CC65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Clique em Criar ou Novo Plano.</w:t>
      </w:r>
    </w:p>
    <w:p w14:paraId="0E8204FA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Informe nome e descrição do plano.</w:t>
      </w:r>
    </w:p>
    <w:p w14:paraId="2D05ACD5" w14:textId="77777777" w:rsidR="00BF12A7" w:rsidRDefault="00000000">
      <w:pPr>
        <w:pStyle w:val="Numerada"/>
      </w:pPr>
      <w:proofErr w:type="spellStart"/>
      <w:r>
        <w:t>Selecione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e </w:t>
      </w:r>
      <w:proofErr w:type="spellStart"/>
      <w:r>
        <w:t>nível</w:t>
      </w:r>
      <w:proofErr w:type="spellEnd"/>
      <w:r>
        <w:t>.</w:t>
      </w:r>
    </w:p>
    <w:p w14:paraId="4DC44231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Informe duração mínima em dias.</w:t>
      </w:r>
    </w:p>
    <w:p w14:paraId="7D2C3155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Inclua instruções gerais, se necessário.</w:t>
      </w:r>
    </w:p>
    <w:p w14:paraId="236D7A6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Cadastre os treinos do plano.</w:t>
      </w:r>
    </w:p>
    <w:p w14:paraId="39FE547B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Dentro de cada treino, cadastre os exercícios/itens.</w:t>
      </w:r>
    </w:p>
    <w:p w14:paraId="6CFBC4F4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Defina ordem, séries e repetições quando aplicável.</w:t>
      </w:r>
    </w:p>
    <w:p w14:paraId="11BFAF6B" w14:textId="77777777" w:rsidR="00BF12A7" w:rsidRDefault="00000000">
      <w:pPr>
        <w:pStyle w:val="Numerada"/>
      </w:pPr>
      <w:r>
        <w:t>Salve o plano.</w:t>
      </w:r>
    </w:p>
    <w:p w14:paraId="01B94935" w14:textId="77777777" w:rsidR="00BF12A7" w:rsidRDefault="00000000">
      <w:r>
        <w:t>Regras e validações importantes:</w:t>
      </w:r>
    </w:p>
    <w:p w14:paraId="3C3A259C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plano deve possuir informações suficientes para o usuário acompanhar.</w:t>
      </w:r>
    </w:p>
    <w:p w14:paraId="1DC1A3B9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Treinos e exercícios devem seguir ordem clara.</w:t>
      </w:r>
    </w:p>
    <w:p w14:paraId="28B2B6B7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profissional pode ativar ou inativar seus próprios planos.</w:t>
      </w:r>
    </w:p>
    <w:p w14:paraId="6B186165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plano de treino é criado e passa a estar disponível conforme seu status.</w:t>
      </w:r>
    </w:p>
    <w:p w14:paraId="2EA0CE25" w14:textId="59150FED" w:rsidR="00BF12A7" w:rsidRPr="008C6369" w:rsidRDefault="00A2669D" w:rsidP="00A2669D">
      <w:pPr>
        <w:jc w:val="center"/>
        <w:rPr>
          <w:lang w:val="pt-BR"/>
        </w:rPr>
      </w:pPr>
      <w:r w:rsidRPr="00A2669D">
        <w:rPr>
          <w:lang w:val="pt-BR"/>
        </w:rPr>
        <w:lastRenderedPageBreak/>
        <w:drawing>
          <wp:inline distT="0" distB="0" distL="0" distR="0" wp14:anchorId="1810EED6" wp14:editId="5CA74542">
            <wp:extent cx="5649113" cy="5239481"/>
            <wp:effectExtent l="0" t="0" r="8890" b="0"/>
            <wp:docPr id="17125910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910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C678" w14:textId="6F92DBC1" w:rsidR="00BF12A7" w:rsidRPr="008C6369" w:rsidRDefault="00A2669D" w:rsidP="00A2669D">
      <w:pPr>
        <w:jc w:val="center"/>
        <w:rPr>
          <w:lang w:val="pt-BR"/>
        </w:rPr>
      </w:pPr>
      <w:r w:rsidRPr="00A2669D">
        <w:rPr>
          <w:lang w:val="pt-BR"/>
        </w:rPr>
        <w:drawing>
          <wp:inline distT="0" distB="0" distL="0" distR="0" wp14:anchorId="70055E17" wp14:editId="18F7969D">
            <wp:extent cx="5439534" cy="3353268"/>
            <wp:effectExtent l="0" t="0" r="8890" b="0"/>
            <wp:docPr id="20337618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618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DEA5" w14:textId="151102BC" w:rsidR="00BF12A7" w:rsidRDefault="008C3E34">
      <w:r w:rsidRPr="008C3E34">
        <w:lastRenderedPageBreak/>
        <w:drawing>
          <wp:inline distT="0" distB="0" distL="0" distR="0" wp14:anchorId="48A2ACA8" wp14:editId="140F95BC">
            <wp:extent cx="6400800" cy="1402715"/>
            <wp:effectExtent l="0" t="0" r="0" b="6985"/>
            <wp:docPr id="1562049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493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5BF3" w14:textId="77777777" w:rsidR="00BF12A7" w:rsidRPr="008C3E34" w:rsidRDefault="00000000">
      <w:pPr>
        <w:pStyle w:val="Ttulo3"/>
        <w:rPr>
          <w:lang w:val="pt-BR"/>
        </w:rPr>
      </w:pPr>
      <w:bookmarkStart w:id="45" w:name="_Toc230723642"/>
      <w:r w:rsidRPr="008C3E34">
        <w:rPr>
          <w:lang w:val="pt-BR"/>
        </w:rPr>
        <w:t>11.4. Gerenciar plano de treino profissional</w:t>
      </w:r>
      <w:bookmarkEnd w:id="45"/>
    </w:p>
    <w:p w14:paraId="76804FF7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profissional edite, ative, inative e acompanhe inscritos em seus planos.</w:t>
      </w:r>
    </w:p>
    <w:p w14:paraId="3388BD01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Área Pro &gt; Meus Treinos &gt; selecionar plano.</w:t>
      </w:r>
    </w:p>
    <w:p w14:paraId="1FC79606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46D322AB" w14:textId="77777777" w:rsidR="00BF12A7" w:rsidRDefault="00000000">
      <w:pPr>
        <w:pStyle w:val="Numerada"/>
      </w:pPr>
      <w:r>
        <w:t>Acesse Meus Treinos.</w:t>
      </w:r>
    </w:p>
    <w:p w14:paraId="2CE5E6B2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Abra um plano criado por você.</w:t>
      </w:r>
    </w:p>
    <w:p w14:paraId="0ACFF5B6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Use Editar para ajustar informações do plano.</w:t>
      </w:r>
    </w:p>
    <w:p w14:paraId="6711FFB0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Use Ativar para disponibilizar o plano aos usuários.</w:t>
      </w:r>
    </w:p>
    <w:p w14:paraId="388AE219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Use Inativar para remover o plano das novas inscrições.</w:t>
      </w:r>
    </w:p>
    <w:p w14:paraId="4310A6C8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Acesse Inscritos para visualizar usuários vinculados.</w:t>
      </w:r>
    </w:p>
    <w:p w14:paraId="70DB2E5B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Abra o progresso de um inscrito quando necessário.</w:t>
      </w:r>
    </w:p>
    <w:p w14:paraId="238E41E3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23825970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Inativar um plano não deve apagar histórico de usuários.</w:t>
      </w:r>
    </w:p>
    <w:p w14:paraId="5AADEB76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Somente planos do próprio profissional devem estar disponíveis nessa área.</w:t>
      </w:r>
    </w:p>
    <w:p w14:paraId="5D2EFC89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edição deve preservar a integridade dos dados já utilizados em histórico.</w:t>
      </w:r>
    </w:p>
    <w:p w14:paraId="6E9AF878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profissional consegue manter seus planos e acompanhar adesão/progresso.</w:t>
      </w:r>
    </w:p>
    <w:p w14:paraId="55B2A104" w14:textId="4A07F9BF" w:rsidR="00BF12A7" w:rsidRPr="008C6369" w:rsidRDefault="008C3E34" w:rsidP="008C3E34">
      <w:pPr>
        <w:jc w:val="center"/>
        <w:rPr>
          <w:lang w:val="pt-BR"/>
        </w:rPr>
      </w:pPr>
      <w:r w:rsidRPr="008C3E34">
        <w:rPr>
          <w:b/>
          <w:color w:val="5A5A5A"/>
          <w:lang w:val="pt-BR"/>
        </w:rPr>
        <w:drawing>
          <wp:inline distT="0" distB="0" distL="0" distR="0" wp14:anchorId="2F04E29D" wp14:editId="519719DC">
            <wp:extent cx="5286375" cy="3785422"/>
            <wp:effectExtent l="0" t="0" r="0" b="5715"/>
            <wp:docPr id="582721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213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91188" cy="378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FE3B" w14:textId="77777777" w:rsidR="00BF12A7" w:rsidRPr="008C6369" w:rsidRDefault="00000000">
      <w:pPr>
        <w:pStyle w:val="Ttulo3"/>
        <w:rPr>
          <w:lang w:val="pt-BR"/>
        </w:rPr>
      </w:pPr>
      <w:bookmarkStart w:id="46" w:name="_Toc230723643"/>
      <w:r w:rsidRPr="008C6369">
        <w:rPr>
          <w:lang w:val="pt-BR"/>
        </w:rPr>
        <w:lastRenderedPageBreak/>
        <w:t>11.5. Criar plano alimentar como profissional</w:t>
      </w:r>
      <w:bookmarkEnd w:id="46"/>
    </w:p>
    <w:p w14:paraId="3940E6DD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profissional cadastre dietas próprias para os usuários.</w:t>
      </w:r>
    </w:p>
    <w:p w14:paraId="09E5866D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Área Pro &gt; Minhas Dietas &gt; Criar.</w:t>
      </w:r>
    </w:p>
    <w:p w14:paraId="4562CAC8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7A0A238F" w14:textId="77777777" w:rsidR="00BF12A7" w:rsidRDefault="00000000">
      <w:pPr>
        <w:pStyle w:val="Numerada"/>
      </w:pPr>
      <w:r>
        <w:t>Acesse Área Pro.</w:t>
      </w:r>
    </w:p>
    <w:p w14:paraId="72031B09" w14:textId="77777777" w:rsidR="00BF12A7" w:rsidRDefault="00000000">
      <w:pPr>
        <w:pStyle w:val="Numerada"/>
      </w:pPr>
      <w:r>
        <w:t>Clique em Minhas Dietas.</w:t>
      </w:r>
    </w:p>
    <w:p w14:paraId="7C310C4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Clique em Criar ou Novo Plano Alimentar.</w:t>
      </w:r>
    </w:p>
    <w:p w14:paraId="00B1AC56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Informe nome e descrição do plano.</w:t>
      </w:r>
    </w:p>
    <w:p w14:paraId="3B2D01EF" w14:textId="77777777" w:rsidR="00BF12A7" w:rsidRDefault="00000000">
      <w:pPr>
        <w:pStyle w:val="Numerada"/>
      </w:pPr>
      <w:proofErr w:type="spellStart"/>
      <w:r>
        <w:t>Selecione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e </w:t>
      </w:r>
      <w:proofErr w:type="spellStart"/>
      <w:r>
        <w:t>nível</w:t>
      </w:r>
      <w:proofErr w:type="spellEnd"/>
      <w:r>
        <w:t>.</w:t>
      </w:r>
    </w:p>
    <w:p w14:paraId="48B00B7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Informe duração mínima em dias.</w:t>
      </w:r>
    </w:p>
    <w:p w14:paraId="24B57B4D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Inclua instruções gerais, se necessário.</w:t>
      </w:r>
    </w:p>
    <w:p w14:paraId="6147F7F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Cadastre as refeições do plano.</w:t>
      </w:r>
    </w:p>
    <w:p w14:paraId="21017589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Dentro de cada refeição, cadastre os itens alimentares.</w:t>
      </w:r>
    </w:p>
    <w:p w14:paraId="5006CD54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Informe quantidade, unidade e ordem.</w:t>
      </w:r>
    </w:p>
    <w:p w14:paraId="2FFFF113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Preencha calorias, proteína, carboidratos e gordura quando aplicável.</w:t>
      </w:r>
    </w:p>
    <w:p w14:paraId="08D02C6A" w14:textId="77777777" w:rsidR="00BF12A7" w:rsidRDefault="00000000">
      <w:pPr>
        <w:pStyle w:val="Numerada"/>
      </w:pPr>
      <w:r>
        <w:t xml:space="preserve">Salve o plano </w:t>
      </w:r>
      <w:proofErr w:type="spellStart"/>
      <w:r>
        <w:t>alimentar</w:t>
      </w:r>
      <w:proofErr w:type="spellEnd"/>
      <w:r>
        <w:t>.</w:t>
      </w:r>
    </w:p>
    <w:p w14:paraId="35448F10" w14:textId="77777777" w:rsidR="00BF12A7" w:rsidRDefault="00000000">
      <w:r>
        <w:t>Regras e validações importantes:</w:t>
      </w:r>
    </w:p>
    <w:p w14:paraId="22312744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Cada refeição deve possuir período, nome, descrição, ordem e itens.</w:t>
      </w:r>
    </w:p>
    <w:p w14:paraId="52BC15FF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Itens alimentares devem ter quantidade e unidade claras.</w:t>
      </w:r>
    </w:p>
    <w:p w14:paraId="14A4BD9E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Informações nutricionais opcionais devem ser preenchidas com consistência.</w:t>
      </w:r>
    </w:p>
    <w:p w14:paraId="0F0B120B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plano alimentar é criado vinculado ao profissional responsável.</w:t>
      </w:r>
    </w:p>
    <w:p w14:paraId="57CC31DE" w14:textId="02824622" w:rsidR="00BF12A7" w:rsidRDefault="008C3E34" w:rsidP="008C3E34">
      <w:pPr>
        <w:jc w:val="center"/>
      </w:pPr>
      <w:r w:rsidRPr="008C3E34">
        <w:drawing>
          <wp:inline distT="0" distB="0" distL="0" distR="0" wp14:anchorId="5AC94896" wp14:editId="7A563A13">
            <wp:extent cx="5676900" cy="4490681"/>
            <wp:effectExtent l="0" t="0" r="0" b="5715"/>
            <wp:docPr id="976837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375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4827" cy="44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A9A2" w14:textId="50A2882C" w:rsidR="00BF12A7" w:rsidRPr="008C6369" w:rsidRDefault="008C3E34">
      <w:pPr>
        <w:rPr>
          <w:lang w:val="pt-BR"/>
        </w:rPr>
      </w:pPr>
      <w:r w:rsidRPr="008C3E34">
        <w:rPr>
          <w:lang w:val="pt-BR"/>
        </w:rPr>
        <w:lastRenderedPageBreak/>
        <w:drawing>
          <wp:inline distT="0" distB="0" distL="0" distR="0" wp14:anchorId="064EDE19" wp14:editId="1AAB1DF5">
            <wp:extent cx="6392167" cy="4105848"/>
            <wp:effectExtent l="0" t="0" r="8890" b="9525"/>
            <wp:docPr id="1924082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829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4FD0" w14:textId="3755AA41" w:rsidR="00BF12A7" w:rsidRDefault="008C3E34">
      <w:r w:rsidRPr="008C3E34">
        <w:drawing>
          <wp:inline distT="0" distB="0" distL="0" distR="0" wp14:anchorId="6C713F13" wp14:editId="3AD196BC">
            <wp:extent cx="6400800" cy="1323340"/>
            <wp:effectExtent l="0" t="0" r="0" b="0"/>
            <wp:docPr id="1525195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959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E789" w14:textId="77777777" w:rsidR="00BF12A7" w:rsidRDefault="00000000">
      <w:pPr>
        <w:pStyle w:val="Ttulo3"/>
      </w:pPr>
      <w:bookmarkStart w:id="47" w:name="_Toc230723644"/>
      <w:r>
        <w:t>11.6. Gerenciar plano alimentar profissional</w:t>
      </w:r>
      <w:bookmarkEnd w:id="47"/>
    </w:p>
    <w:p w14:paraId="052F27BF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profissional edite, ative, inative e acompanhe inscritos em suas dietas.</w:t>
      </w:r>
    </w:p>
    <w:p w14:paraId="7D148DF8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Área Pro &gt; Minhas Dietas &gt; selecionar plano.</w:t>
      </w:r>
    </w:p>
    <w:p w14:paraId="18975D28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01DD76F7" w14:textId="77777777" w:rsidR="00BF12A7" w:rsidRDefault="00000000">
      <w:pPr>
        <w:pStyle w:val="Numerada"/>
      </w:pPr>
      <w:r>
        <w:t>Acesse Minhas Dietas.</w:t>
      </w:r>
    </w:p>
    <w:p w14:paraId="28299462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Abra um plano alimentar criado por você.</w:t>
      </w:r>
    </w:p>
    <w:p w14:paraId="5E2E4559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Use Editar para ajustar dados, refeições e itens.</w:t>
      </w:r>
    </w:p>
    <w:p w14:paraId="30275EB2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Use Ativar para disponibilizar o plano.</w:t>
      </w:r>
    </w:p>
    <w:p w14:paraId="716893B3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Use Inativar para remover o plano de novas inscrições.</w:t>
      </w:r>
    </w:p>
    <w:p w14:paraId="53F72D57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Acesse Inscritos para visualizar usuários vinculados.</w:t>
      </w:r>
    </w:p>
    <w:p w14:paraId="4C93516D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Abra o progresso de um inscrito quando necessário.</w:t>
      </w:r>
    </w:p>
    <w:p w14:paraId="4AA78EE0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1920FDC5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Inativar não deve apagar histórico de usuários.</w:t>
      </w:r>
    </w:p>
    <w:p w14:paraId="21B4329A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Somente dietas do próprio profissional devem aparecer nessa área.</w:t>
      </w:r>
    </w:p>
    <w:p w14:paraId="19061517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Alterações devem ser feitas com cuidado para não prejudicar usuários já inscritos.</w:t>
      </w:r>
    </w:p>
    <w:p w14:paraId="1963D05A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lastRenderedPageBreak/>
        <w:t xml:space="preserve">Resultado esperado: </w:t>
      </w:r>
      <w:r w:rsidRPr="008C6369">
        <w:rPr>
          <w:lang w:val="pt-BR"/>
        </w:rPr>
        <w:t>O profissional consegue manter suas dietas e acompanhar progresso dos usuários inscritos.</w:t>
      </w:r>
    </w:p>
    <w:p w14:paraId="06B42D75" w14:textId="7B0C958C" w:rsidR="00BF12A7" w:rsidRPr="008C6369" w:rsidRDefault="008C3E34">
      <w:pPr>
        <w:rPr>
          <w:lang w:val="pt-BR"/>
        </w:rPr>
      </w:pPr>
      <w:r w:rsidRPr="008C3E34">
        <w:rPr>
          <w:lang w:val="pt-BR"/>
        </w:rPr>
        <w:drawing>
          <wp:inline distT="0" distB="0" distL="0" distR="0" wp14:anchorId="2CD207A5" wp14:editId="4472BADE">
            <wp:extent cx="6400800" cy="3155950"/>
            <wp:effectExtent l="0" t="0" r="0" b="6350"/>
            <wp:docPr id="961969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696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BCA3" w14:textId="31FF96D4" w:rsidR="00BF12A7" w:rsidRPr="008C6369" w:rsidRDefault="008C3E34">
      <w:pPr>
        <w:rPr>
          <w:lang w:val="pt-BR"/>
        </w:rPr>
      </w:pPr>
      <w:r w:rsidRPr="008C3E34">
        <w:rPr>
          <w:b/>
          <w:color w:val="5A5A5A"/>
          <w:lang w:val="pt-BR"/>
        </w:rPr>
        <w:drawing>
          <wp:inline distT="0" distB="0" distL="0" distR="0" wp14:anchorId="354A210D" wp14:editId="1CA88C68">
            <wp:extent cx="6400800" cy="1093470"/>
            <wp:effectExtent l="0" t="0" r="0" b="0"/>
            <wp:docPr id="1924909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096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9CF1" w14:textId="77777777" w:rsidR="00BF12A7" w:rsidRPr="008C6369" w:rsidRDefault="00000000">
      <w:pPr>
        <w:pStyle w:val="Ttulo1"/>
        <w:rPr>
          <w:lang w:val="pt-BR"/>
        </w:rPr>
      </w:pPr>
      <w:bookmarkStart w:id="48" w:name="_Toc230723645"/>
      <w:r w:rsidRPr="008C6369">
        <w:rPr>
          <w:lang w:val="pt-BR"/>
        </w:rPr>
        <w:t>12. Painel administrativo - gestão geral da plataforma</w:t>
      </w:r>
      <w:bookmarkEnd w:id="48"/>
    </w:p>
    <w:p w14:paraId="6B1DC0C2" w14:textId="38CB3048" w:rsidR="00BF12A7" w:rsidRPr="008C6369" w:rsidRDefault="00000000">
      <w:pPr>
        <w:rPr>
          <w:lang w:val="pt-BR"/>
        </w:rPr>
      </w:pPr>
      <w:r w:rsidRPr="008C6369">
        <w:rPr>
          <w:lang w:val="pt-BR"/>
        </w:rPr>
        <w:t xml:space="preserve">O Painel Admin concentra funcionalidades de administração do Daily Fitness. Ele é exibido somente para usuários com perfil de administrador. A partir dele, o administrador avalia solicitações profissionais e </w:t>
      </w:r>
      <w:r w:rsidR="008C3E34" w:rsidRPr="008C6369">
        <w:rPr>
          <w:lang w:val="pt-BR"/>
        </w:rPr>
        <w:t>gerência</w:t>
      </w:r>
      <w:r w:rsidRPr="008C6369">
        <w:rPr>
          <w:lang w:val="pt-BR"/>
        </w:rPr>
        <w:t xml:space="preserve"> objetos globais de desafios, treinos e dietas.</w:t>
      </w:r>
    </w:p>
    <w:tbl>
      <w:tblPr>
        <w:tblW w:w="0" w:type="auto"/>
        <w:tblBorders>
          <w:top w:val="single" w:sz="8" w:space="0" w:color="F4B183"/>
          <w:left w:val="single" w:sz="8" w:space="0" w:color="F4B183"/>
          <w:bottom w:val="single" w:sz="8" w:space="0" w:color="F4B183"/>
          <w:right w:val="single" w:sz="8" w:space="0" w:color="F4B183"/>
          <w:insideH w:val="single" w:sz="8" w:space="0" w:color="F4B183"/>
          <w:insideV w:val="single" w:sz="8" w:space="0" w:color="F4B183"/>
        </w:tblBorders>
        <w:tblLook w:val="04A0" w:firstRow="1" w:lastRow="0" w:firstColumn="1" w:lastColumn="0" w:noHBand="0" w:noVBand="1"/>
      </w:tblPr>
      <w:tblGrid>
        <w:gridCol w:w="10080"/>
      </w:tblGrid>
      <w:tr w:rsidR="00BF12A7" w:rsidRPr="008C6369" w14:paraId="092BAF7B" w14:textId="77777777">
        <w:tc>
          <w:tcPr>
            <w:tcW w:w="10080" w:type="dxa"/>
            <w:shd w:val="clear" w:color="auto" w:fill="FFF4E6"/>
          </w:tcPr>
          <w:p w14:paraId="6F78D260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b/>
                <w:color w:val="9C5700"/>
                <w:sz w:val="18"/>
                <w:lang w:val="pt-BR"/>
              </w:rPr>
              <w:t xml:space="preserve">Atenção: </w:t>
            </w:r>
            <w:r w:rsidRPr="008C6369">
              <w:rPr>
                <w:sz w:val="18"/>
                <w:lang w:val="pt-BR"/>
              </w:rPr>
              <w:t>O administrador possui permissões amplas. Antes de ativar, inativar ou descontinuar conteúdos, deve avaliar o impacto sobre usuários inscritos e sobre a disponibilidade pública da plataforma.</w:t>
            </w:r>
          </w:p>
        </w:tc>
      </w:tr>
    </w:tbl>
    <w:p w14:paraId="6BF7A5DF" w14:textId="77777777" w:rsidR="00BF12A7" w:rsidRPr="008C6369" w:rsidRDefault="00BF12A7">
      <w:pPr>
        <w:rPr>
          <w:lang w:val="pt-BR"/>
        </w:rPr>
      </w:pP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080"/>
      </w:tblGrid>
      <w:tr w:rsidR="00BF12A7" w:rsidRPr="008C6369" w14:paraId="138CA3C8" w14:textId="77777777">
        <w:trPr>
          <w:cantSplit/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16A351F4" w14:textId="77777777" w:rsidR="00BF12A7" w:rsidRPr="008C6369" w:rsidRDefault="00000000">
            <w:pPr>
              <w:jc w:val="center"/>
              <w:rPr>
                <w:lang w:val="pt-BR"/>
              </w:rPr>
            </w:pPr>
            <w:r w:rsidRPr="008C6369">
              <w:rPr>
                <w:b/>
                <w:color w:val="5A5A5A"/>
                <w:lang w:val="pt-BR"/>
              </w:rPr>
              <w:t>[Inserir print: Menu Painel Admin]</w:t>
            </w:r>
          </w:p>
          <w:p w14:paraId="128BAD86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i/>
                <w:color w:val="5A5A5A"/>
                <w:sz w:val="18"/>
                <w:lang w:val="pt-BR"/>
              </w:rPr>
              <w:t>Adicionar print do cabeçalho exibindo Solicitações, Desafios, Planos de Treino e Planos Alimentares.</w:t>
            </w:r>
          </w:p>
        </w:tc>
      </w:tr>
    </w:tbl>
    <w:p w14:paraId="1573E8AE" w14:textId="77777777" w:rsidR="00BF12A7" w:rsidRPr="008C6369" w:rsidRDefault="00BF12A7">
      <w:pPr>
        <w:rPr>
          <w:lang w:val="pt-BR"/>
        </w:rPr>
      </w:pPr>
    </w:p>
    <w:p w14:paraId="1AB21775" w14:textId="77777777" w:rsidR="00BF12A7" w:rsidRPr="008C6369" w:rsidRDefault="00000000">
      <w:pPr>
        <w:pStyle w:val="Ttulo3"/>
        <w:rPr>
          <w:lang w:val="pt-BR"/>
        </w:rPr>
      </w:pPr>
      <w:bookmarkStart w:id="49" w:name="_Toc230723646"/>
      <w:r w:rsidRPr="008C6369">
        <w:rPr>
          <w:lang w:val="pt-BR"/>
        </w:rPr>
        <w:t>12.1. Avaliar solicitações de profissional</w:t>
      </w:r>
      <w:bookmarkEnd w:id="49"/>
    </w:p>
    <w:p w14:paraId="3D3A987B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administrador aprove ou rejeite usuários que solicitaram acesso como profissional.</w:t>
      </w:r>
    </w:p>
    <w:p w14:paraId="0BF86A46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Painel Admin &gt; Solicitações.</w:t>
      </w:r>
    </w:p>
    <w:p w14:paraId="5411ACC3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451D8A8F" w14:textId="77777777" w:rsidR="00BF12A7" w:rsidRDefault="00000000">
      <w:pPr>
        <w:pStyle w:val="Numerada"/>
      </w:pPr>
      <w:r>
        <w:t>Acesse Painel Admin.</w:t>
      </w:r>
    </w:p>
    <w:p w14:paraId="19596200" w14:textId="77777777" w:rsidR="00BF12A7" w:rsidRDefault="00000000">
      <w:pPr>
        <w:pStyle w:val="Numerada"/>
      </w:pPr>
      <w:r>
        <w:t>Clique em Solicitações.</w:t>
      </w:r>
    </w:p>
    <w:p w14:paraId="15114982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Visualize a lista de solicitações pendentes ou históricas.</w:t>
      </w:r>
    </w:p>
    <w:p w14:paraId="533DB9D8" w14:textId="77777777" w:rsidR="00BF12A7" w:rsidRDefault="00000000">
      <w:pPr>
        <w:pStyle w:val="Numerada"/>
      </w:pPr>
      <w:r>
        <w:t xml:space="preserve">Abra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solicitação</w:t>
      </w:r>
      <w:proofErr w:type="spellEnd"/>
      <w:r>
        <w:t>.</w:t>
      </w:r>
    </w:p>
    <w:p w14:paraId="020F8776" w14:textId="77777777" w:rsidR="00BF12A7" w:rsidRPr="008C6369" w:rsidRDefault="00000000">
      <w:pPr>
        <w:pStyle w:val="Numerada"/>
        <w:rPr>
          <w:lang w:val="pt-BR"/>
        </w:rPr>
      </w:pPr>
      <w:proofErr w:type="gramStart"/>
      <w:r w:rsidRPr="008C6369">
        <w:rPr>
          <w:lang w:val="pt-BR"/>
        </w:rPr>
        <w:lastRenderedPageBreak/>
        <w:t>Analise</w:t>
      </w:r>
      <w:proofErr w:type="gramEnd"/>
      <w:r w:rsidRPr="008C6369">
        <w:rPr>
          <w:lang w:val="pt-BR"/>
        </w:rPr>
        <w:t xml:space="preserve"> biografia, especialização e habilidades informadas.</w:t>
      </w:r>
    </w:p>
    <w:p w14:paraId="28CC743D" w14:textId="77777777" w:rsidR="00BF12A7" w:rsidRDefault="00000000">
      <w:pPr>
        <w:pStyle w:val="Numerada"/>
      </w:pPr>
      <w:proofErr w:type="spellStart"/>
      <w:r>
        <w:t>Escolha</w:t>
      </w:r>
      <w:proofErr w:type="spellEnd"/>
      <w:r>
        <w:t xml:space="preserve"> </w:t>
      </w:r>
      <w:proofErr w:type="spellStart"/>
      <w:r>
        <w:t>Aprovar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Rejeitar</w:t>
      </w:r>
      <w:proofErr w:type="spellEnd"/>
      <w:r>
        <w:t>.</w:t>
      </w:r>
    </w:p>
    <w:p w14:paraId="46940EBF" w14:textId="77777777" w:rsidR="00BF12A7" w:rsidRDefault="00000000">
      <w:pPr>
        <w:pStyle w:val="Numerada"/>
      </w:pPr>
      <w:r>
        <w:t>Inclua comentários, se necessário.</w:t>
      </w:r>
    </w:p>
    <w:p w14:paraId="390683EA" w14:textId="77777777" w:rsidR="00BF12A7" w:rsidRDefault="00000000">
      <w:pPr>
        <w:pStyle w:val="Numerada"/>
      </w:pPr>
      <w:r>
        <w:t>Confirme a avaliação.</w:t>
      </w:r>
    </w:p>
    <w:p w14:paraId="49FF6945" w14:textId="77777777" w:rsidR="00BF12A7" w:rsidRDefault="00000000">
      <w:r>
        <w:t>Regras e validações importantes:</w:t>
      </w:r>
    </w:p>
    <w:p w14:paraId="66765DEC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Somente administradores devem avaliar solicitações.</w:t>
      </w:r>
    </w:p>
    <w:p w14:paraId="65FE091D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aprovação concede acesso à Área Pro.</w:t>
      </w:r>
    </w:p>
    <w:p w14:paraId="5DB08A54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rejeição não remove a conta do usuário.</w:t>
      </w:r>
    </w:p>
    <w:p w14:paraId="58B7AED4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Comentários devem ser objetivos e respeitosos.</w:t>
      </w:r>
    </w:p>
    <w:p w14:paraId="19BACD97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A solicitação é avaliada. Se aprovada, o usuário passa a ter perfil profissional; se rejeitada, permanece como usuário comum.</w:t>
      </w:r>
    </w:p>
    <w:p w14:paraId="5B6E97B2" w14:textId="0847CD69" w:rsidR="00BF12A7" w:rsidRPr="008C6369" w:rsidRDefault="00A2669D">
      <w:pPr>
        <w:rPr>
          <w:lang w:val="pt-BR"/>
        </w:rPr>
      </w:pPr>
      <w:r w:rsidRPr="00A2669D">
        <w:rPr>
          <w:lang w:val="pt-BR"/>
        </w:rPr>
        <w:drawing>
          <wp:inline distT="0" distB="0" distL="0" distR="0" wp14:anchorId="459FE5EC" wp14:editId="0DEBAB93">
            <wp:extent cx="6400800" cy="1986915"/>
            <wp:effectExtent l="0" t="0" r="0" b="0"/>
            <wp:docPr id="1207032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320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57D8" w14:textId="0714ECD3" w:rsidR="00BF12A7" w:rsidRPr="008C6369" w:rsidRDefault="00A2669D">
      <w:pPr>
        <w:rPr>
          <w:lang w:val="pt-BR"/>
        </w:rPr>
      </w:pPr>
      <w:r w:rsidRPr="00A2669D">
        <w:rPr>
          <w:lang w:val="pt-BR"/>
        </w:rPr>
        <w:lastRenderedPageBreak/>
        <w:drawing>
          <wp:inline distT="0" distB="0" distL="0" distR="0" wp14:anchorId="48CE00A4" wp14:editId="2A063A66">
            <wp:extent cx="6400800" cy="4742180"/>
            <wp:effectExtent l="0" t="0" r="0" b="1270"/>
            <wp:docPr id="735351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519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284A" w14:textId="122D3E07" w:rsidR="00BF12A7" w:rsidRPr="008C6369" w:rsidRDefault="00A2669D">
      <w:pPr>
        <w:rPr>
          <w:lang w:val="pt-BR"/>
        </w:rPr>
      </w:pPr>
      <w:r w:rsidRPr="00A2669D">
        <w:rPr>
          <w:lang w:val="pt-BR"/>
        </w:rPr>
        <w:drawing>
          <wp:inline distT="0" distB="0" distL="0" distR="0" wp14:anchorId="6CB14544" wp14:editId="354CD692">
            <wp:extent cx="6400800" cy="3691890"/>
            <wp:effectExtent l="0" t="0" r="0" b="3810"/>
            <wp:docPr id="173299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90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811E" w14:textId="77777777" w:rsidR="00BF12A7" w:rsidRPr="008C6369" w:rsidRDefault="00000000">
      <w:pPr>
        <w:pStyle w:val="Ttulo3"/>
        <w:rPr>
          <w:lang w:val="pt-BR"/>
        </w:rPr>
      </w:pPr>
      <w:bookmarkStart w:id="50" w:name="_Toc230723647"/>
      <w:r w:rsidRPr="008C6369">
        <w:rPr>
          <w:lang w:val="pt-BR"/>
        </w:rPr>
        <w:lastRenderedPageBreak/>
        <w:t>12.2. Criar desafio como administrador</w:t>
      </w:r>
      <w:bookmarkEnd w:id="50"/>
    </w:p>
    <w:p w14:paraId="58E71465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administrador cadastre desafios globais na plataforma.</w:t>
      </w:r>
    </w:p>
    <w:p w14:paraId="34063EE2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Painel Admin &gt; Desafios &gt; Criar.</w:t>
      </w:r>
    </w:p>
    <w:p w14:paraId="6EA735EC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1FCC8610" w14:textId="77777777" w:rsidR="00BF12A7" w:rsidRDefault="00000000">
      <w:pPr>
        <w:pStyle w:val="Numerada"/>
      </w:pPr>
      <w:r>
        <w:t>Acesse Painel Admin.</w:t>
      </w:r>
    </w:p>
    <w:p w14:paraId="043FD9E0" w14:textId="77777777" w:rsidR="00BF12A7" w:rsidRDefault="00000000">
      <w:pPr>
        <w:pStyle w:val="Numerada"/>
      </w:pPr>
      <w:r>
        <w:t>Clique em Desafios.</w:t>
      </w:r>
    </w:p>
    <w:p w14:paraId="2096137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Clique em Criar ou Novo Desafio.</w:t>
      </w:r>
    </w:p>
    <w:p w14:paraId="38763CD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Informe nome, descrição, tipo e data prevista de encerramento.</w:t>
      </w:r>
    </w:p>
    <w:p w14:paraId="2B09A255" w14:textId="77777777" w:rsidR="00BF12A7" w:rsidRDefault="00000000">
      <w:pPr>
        <w:pStyle w:val="Numerada"/>
      </w:pPr>
      <w:r>
        <w:t xml:space="preserve">Salve o </w:t>
      </w:r>
      <w:proofErr w:type="spellStart"/>
      <w:r>
        <w:t>desafio</w:t>
      </w:r>
      <w:proofErr w:type="spellEnd"/>
      <w:r>
        <w:t>.</w:t>
      </w:r>
    </w:p>
    <w:p w14:paraId="2BA56BA0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Confirme se ele aparece na listagem administrativa.</w:t>
      </w:r>
    </w:p>
    <w:p w14:paraId="041E9D50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2585C4C8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Campos obrigatórios devem ser preenchidos.</w:t>
      </w:r>
    </w:p>
    <w:p w14:paraId="17DAE169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data de encerramento deve ser válida.</w:t>
      </w:r>
    </w:p>
    <w:p w14:paraId="430627D3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administrador pode gerenciar desafios globais.</w:t>
      </w:r>
    </w:p>
    <w:p w14:paraId="5E32A9B5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desafio global é criado e pode ficar disponível aos usuários conforme status e regras.</w:t>
      </w:r>
    </w:p>
    <w:p w14:paraId="0C594E32" w14:textId="073DEBDE" w:rsidR="00BF12A7" w:rsidRPr="008C6369" w:rsidRDefault="008C3E34">
      <w:pPr>
        <w:rPr>
          <w:lang w:val="pt-BR"/>
        </w:rPr>
      </w:pPr>
      <w:r w:rsidRPr="008C3E34">
        <w:rPr>
          <w:lang w:val="pt-BR"/>
        </w:rPr>
        <w:drawing>
          <wp:inline distT="0" distB="0" distL="0" distR="0" wp14:anchorId="6D8E4A3C" wp14:editId="0BC789DF">
            <wp:extent cx="6400800" cy="4342765"/>
            <wp:effectExtent l="0" t="0" r="0" b="635"/>
            <wp:docPr id="1989365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652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8A09" w14:textId="77777777" w:rsidR="00BF12A7" w:rsidRPr="008C6369" w:rsidRDefault="00000000">
      <w:pPr>
        <w:pStyle w:val="Ttulo3"/>
        <w:rPr>
          <w:lang w:val="pt-BR"/>
        </w:rPr>
      </w:pPr>
      <w:bookmarkStart w:id="51" w:name="_Toc230723648"/>
      <w:r w:rsidRPr="008C6369">
        <w:rPr>
          <w:lang w:val="pt-BR"/>
        </w:rPr>
        <w:t>12.3. Gerenciar desafios como administrador</w:t>
      </w:r>
      <w:bookmarkEnd w:id="51"/>
    </w:p>
    <w:p w14:paraId="43D16C1D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edição, descontinuação e acompanhamento de participantes de desafios.</w:t>
      </w:r>
    </w:p>
    <w:p w14:paraId="542D5D24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Painel Admin &gt; Desafios &gt; selecionar desafio.</w:t>
      </w:r>
    </w:p>
    <w:p w14:paraId="6B5B084A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1E59F366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Acesse Desafios no Painel Admin.</w:t>
      </w:r>
    </w:p>
    <w:p w14:paraId="7BDB54E9" w14:textId="77777777" w:rsidR="00BF12A7" w:rsidRDefault="00000000">
      <w:pPr>
        <w:pStyle w:val="Numerada"/>
      </w:pPr>
      <w:r>
        <w:t xml:space="preserve">Abra o </w:t>
      </w:r>
      <w:proofErr w:type="spellStart"/>
      <w:r>
        <w:t>desafio</w:t>
      </w:r>
      <w:proofErr w:type="spellEnd"/>
      <w:r>
        <w:t xml:space="preserve"> </w:t>
      </w:r>
      <w:proofErr w:type="spellStart"/>
      <w:r>
        <w:t>desejado</w:t>
      </w:r>
      <w:proofErr w:type="spellEnd"/>
      <w:r>
        <w:t>.</w:t>
      </w:r>
    </w:p>
    <w:p w14:paraId="28556C14" w14:textId="77777777" w:rsidR="00BF12A7" w:rsidRDefault="00000000">
      <w:pPr>
        <w:pStyle w:val="Numerada"/>
      </w:pPr>
      <w:r>
        <w:t>Edite dados quando necessário.</w:t>
      </w:r>
    </w:p>
    <w:p w14:paraId="701FF170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lastRenderedPageBreak/>
        <w:t>Descontinue o desafio se ele não deve mais receber participação.</w:t>
      </w:r>
    </w:p>
    <w:p w14:paraId="147E3C0B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Acesse Participantes para acompanhar usuários vinculados.</w:t>
      </w:r>
    </w:p>
    <w:p w14:paraId="49D22A44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1EAC5C5B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Descontinuar desafio pode impactar participantes ativos.</w:t>
      </w:r>
    </w:p>
    <w:p w14:paraId="555FC6E1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 alteração de tipo pode ser restrita se houver participantes, conforme regra do sistema.</w:t>
      </w:r>
    </w:p>
    <w:p w14:paraId="565D8BF0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Histórico de participação deve ser preservado.</w:t>
      </w:r>
    </w:p>
    <w:p w14:paraId="5DCE6D19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administrador mantém o ciclo de vida dos desafios da plataforma.</w:t>
      </w:r>
    </w:p>
    <w:p w14:paraId="75191E2A" w14:textId="3EA123A0" w:rsidR="00BF12A7" w:rsidRPr="008C6369" w:rsidRDefault="008C3E34">
      <w:pPr>
        <w:rPr>
          <w:lang w:val="pt-BR"/>
        </w:rPr>
      </w:pPr>
      <w:r w:rsidRPr="008C3E34">
        <w:rPr>
          <w:b/>
          <w:color w:val="5A5A5A"/>
          <w:lang w:val="pt-BR"/>
        </w:rPr>
        <w:drawing>
          <wp:inline distT="0" distB="0" distL="0" distR="0" wp14:anchorId="46E07C47" wp14:editId="1DE0C603">
            <wp:extent cx="6400800" cy="4077970"/>
            <wp:effectExtent l="0" t="0" r="0" b="0"/>
            <wp:docPr id="1669912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121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18F5" w14:textId="77777777" w:rsidR="00BF12A7" w:rsidRPr="008C6369" w:rsidRDefault="00000000">
      <w:pPr>
        <w:pStyle w:val="Ttulo3"/>
        <w:rPr>
          <w:lang w:val="pt-BR"/>
        </w:rPr>
      </w:pPr>
      <w:bookmarkStart w:id="52" w:name="_Toc230723649"/>
      <w:r w:rsidRPr="008C6369">
        <w:rPr>
          <w:lang w:val="pt-BR"/>
        </w:rPr>
        <w:t>12.4. Criar plano de treino como administrador</w:t>
      </w:r>
      <w:bookmarkEnd w:id="52"/>
    </w:p>
    <w:p w14:paraId="287557D5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administrador cadastre planos de treino globais disponíveis para usuários.</w:t>
      </w:r>
    </w:p>
    <w:p w14:paraId="38B73E47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Painel Admin &gt; Planos de Treino &gt; Criar.</w:t>
      </w:r>
    </w:p>
    <w:p w14:paraId="68DCF099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7F07105E" w14:textId="77777777" w:rsidR="00BF12A7" w:rsidRDefault="00000000">
      <w:pPr>
        <w:pStyle w:val="Numerada"/>
      </w:pPr>
      <w:r>
        <w:t>Acesse Painel Admin.</w:t>
      </w:r>
    </w:p>
    <w:p w14:paraId="4D0BF0D7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Clique em Planos de Treino.</w:t>
      </w:r>
    </w:p>
    <w:p w14:paraId="5E234A56" w14:textId="77777777" w:rsidR="00BF12A7" w:rsidRDefault="00000000">
      <w:pPr>
        <w:pStyle w:val="Numerada"/>
      </w:pPr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Criar</w:t>
      </w:r>
      <w:proofErr w:type="spellEnd"/>
      <w:r>
        <w:t>.</w:t>
      </w:r>
    </w:p>
    <w:p w14:paraId="0AE7A41B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Informe nome, descrição, objetivo, nível, duração mínima e instruções.</w:t>
      </w:r>
    </w:p>
    <w:p w14:paraId="738F51A2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Cadastre os treinos do plano.</w:t>
      </w:r>
    </w:p>
    <w:p w14:paraId="5C3BAC09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Cadastre os exercícios de cada treino.</w:t>
      </w:r>
    </w:p>
    <w:p w14:paraId="7843BC98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Defina ordem, séries e repetições.</w:t>
      </w:r>
    </w:p>
    <w:p w14:paraId="59A6FF90" w14:textId="77777777" w:rsidR="00BF12A7" w:rsidRDefault="00000000">
      <w:pPr>
        <w:pStyle w:val="Numerada"/>
      </w:pPr>
      <w:r>
        <w:t>Salve o plano.</w:t>
      </w:r>
    </w:p>
    <w:p w14:paraId="76A72A53" w14:textId="77777777" w:rsidR="00BF12A7" w:rsidRDefault="00000000">
      <w:r>
        <w:t>Regras e validações importantes:</w:t>
      </w:r>
    </w:p>
    <w:p w14:paraId="060FAB64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Planos devem ter estrutura clara para evitar dúvidas ao usuário final.</w:t>
      </w:r>
    </w:p>
    <w:p w14:paraId="222ECAE9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O administrador pode ativar ou inativar planos.</w:t>
      </w:r>
    </w:p>
    <w:p w14:paraId="782B0D3B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Planos inativos não devem aceitar novas inscrições.</w:t>
      </w:r>
    </w:p>
    <w:p w14:paraId="26A7804E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lastRenderedPageBreak/>
        <w:t xml:space="preserve">Resultado esperado: </w:t>
      </w:r>
      <w:r w:rsidRPr="008C6369">
        <w:rPr>
          <w:lang w:val="pt-BR"/>
        </w:rPr>
        <w:t>O plano de treino é cadastrado e pode ser disponibilizado aos usuários conforme status.</w:t>
      </w:r>
    </w:p>
    <w:p w14:paraId="2687F98A" w14:textId="3318A3A8" w:rsidR="00BF12A7" w:rsidRDefault="008C3E34">
      <w:r w:rsidRPr="008C3E34">
        <w:drawing>
          <wp:inline distT="0" distB="0" distL="0" distR="0" wp14:anchorId="534B28E4" wp14:editId="382CD2A7">
            <wp:extent cx="6400800" cy="4358005"/>
            <wp:effectExtent l="0" t="0" r="0" b="4445"/>
            <wp:docPr id="784763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636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D66B" w14:textId="3805C0AA" w:rsidR="00BF12A7" w:rsidRDefault="008C3E34">
      <w:pPr>
        <w:rPr>
          <w:lang w:val="pt-BR"/>
        </w:rPr>
      </w:pPr>
      <w:r w:rsidRPr="008C3E34">
        <w:rPr>
          <w:lang w:val="pt-BR"/>
        </w:rPr>
        <w:drawing>
          <wp:inline distT="0" distB="0" distL="0" distR="0" wp14:anchorId="4FBD09A1" wp14:editId="17A8B318">
            <wp:extent cx="6400800" cy="3259455"/>
            <wp:effectExtent l="0" t="0" r="0" b="0"/>
            <wp:docPr id="131576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65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090F" w14:textId="77777777" w:rsidR="008C3E34" w:rsidRDefault="008C3E34">
      <w:pPr>
        <w:rPr>
          <w:lang w:val="pt-BR"/>
        </w:rPr>
      </w:pPr>
    </w:p>
    <w:p w14:paraId="5E81D35B" w14:textId="77777777" w:rsidR="008C3E34" w:rsidRPr="008C6369" w:rsidRDefault="008C3E34">
      <w:pPr>
        <w:rPr>
          <w:lang w:val="pt-BR"/>
        </w:rPr>
      </w:pPr>
    </w:p>
    <w:p w14:paraId="70859611" w14:textId="77777777" w:rsidR="00BF12A7" w:rsidRPr="008C6369" w:rsidRDefault="00000000">
      <w:pPr>
        <w:pStyle w:val="Ttulo3"/>
        <w:rPr>
          <w:lang w:val="pt-BR"/>
        </w:rPr>
      </w:pPr>
      <w:bookmarkStart w:id="53" w:name="_Toc230723650"/>
      <w:r w:rsidRPr="008C6369">
        <w:rPr>
          <w:lang w:val="pt-BR"/>
        </w:rPr>
        <w:lastRenderedPageBreak/>
        <w:t>12.5. Gerenciar planos de treino como administrador</w:t>
      </w:r>
      <w:bookmarkEnd w:id="53"/>
    </w:p>
    <w:p w14:paraId="4FDB0A27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manutenção completa dos planos de treino globais.</w:t>
      </w:r>
    </w:p>
    <w:p w14:paraId="21215D4D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Painel Admin &gt; Planos de Treino &gt; selecionar plano.</w:t>
      </w:r>
    </w:p>
    <w:p w14:paraId="1805125D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159E46E4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Abra a listagem de planos de treino.</w:t>
      </w:r>
    </w:p>
    <w:p w14:paraId="741248C8" w14:textId="77777777" w:rsidR="00BF12A7" w:rsidRDefault="00000000">
      <w:pPr>
        <w:pStyle w:val="Numerada"/>
      </w:pPr>
      <w:proofErr w:type="spellStart"/>
      <w:r>
        <w:t>Selecione</w:t>
      </w:r>
      <w:proofErr w:type="spellEnd"/>
      <w:r>
        <w:t xml:space="preserve"> um plano.</w:t>
      </w:r>
    </w:p>
    <w:p w14:paraId="7C7F0415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Use Editar para alterar dados.</w:t>
      </w:r>
    </w:p>
    <w:p w14:paraId="2FCC9B55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Use Ativar para liberar novas inscrições.</w:t>
      </w:r>
    </w:p>
    <w:p w14:paraId="576FCF8A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Use Inativar para bloquear novas inscrições.</w:t>
      </w:r>
    </w:p>
    <w:p w14:paraId="7779BBCB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Acesse Inscritos para ver usuários vinculados.</w:t>
      </w:r>
    </w:p>
    <w:p w14:paraId="142652B6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Abra o progresso de um inscrito quando necessário.</w:t>
      </w:r>
    </w:p>
    <w:p w14:paraId="1D3FBC41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3125BC91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Inativar não deve apagar histórico.</w:t>
      </w:r>
    </w:p>
    <w:p w14:paraId="0FBFCDF0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Alterações estruturais devem ser feitas com cautela em planos com inscritos.</w:t>
      </w:r>
    </w:p>
    <w:p w14:paraId="4C4C19B3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Somente administradores devem ter acesso a essa gestão global.</w:t>
      </w:r>
    </w:p>
    <w:p w14:paraId="1E82B3A2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administrador controla a disponibilidade e acompanhamento dos planos de treino.</w:t>
      </w:r>
    </w:p>
    <w:p w14:paraId="6954D241" w14:textId="1B69311A" w:rsidR="00BF12A7" w:rsidRDefault="008C3E34">
      <w:r w:rsidRPr="008C3E34">
        <w:drawing>
          <wp:inline distT="0" distB="0" distL="0" distR="0" wp14:anchorId="2D8D62ED" wp14:editId="428A2C3B">
            <wp:extent cx="6400800" cy="5023485"/>
            <wp:effectExtent l="0" t="0" r="0" b="5715"/>
            <wp:docPr id="16455447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447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1895" w14:textId="77777777" w:rsidR="008C3E34" w:rsidRDefault="008C3E34"/>
    <w:p w14:paraId="2B11E64D" w14:textId="77777777" w:rsidR="008C3E34" w:rsidRDefault="008C3E34"/>
    <w:p w14:paraId="7612EFFC" w14:textId="77777777" w:rsidR="00BF12A7" w:rsidRPr="008C3E34" w:rsidRDefault="00000000">
      <w:pPr>
        <w:pStyle w:val="Ttulo3"/>
        <w:rPr>
          <w:lang w:val="pt-BR"/>
        </w:rPr>
      </w:pPr>
      <w:bookmarkStart w:id="54" w:name="_Toc230723651"/>
      <w:r w:rsidRPr="008C3E34">
        <w:rPr>
          <w:lang w:val="pt-BR"/>
        </w:rPr>
        <w:lastRenderedPageBreak/>
        <w:t>12.6. Criar plano alimentar como administrador</w:t>
      </w:r>
      <w:bookmarkEnd w:id="54"/>
    </w:p>
    <w:p w14:paraId="4F8D97B9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que o administrador cadastre dietas globais disponíveis para os usuários.</w:t>
      </w:r>
    </w:p>
    <w:p w14:paraId="060273BF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Painel Admin &gt; Planos Alimentares &gt; Criar.</w:t>
      </w:r>
    </w:p>
    <w:p w14:paraId="271F0A34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6CD73FFC" w14:textId="77777777" w:rsidR="00BF12A7" w:rsidRDefault="00000000">
      <w:pPr>
        <w:pStyle w:val="Numerada"/>
      </w:pPr>
      <w:r>
        <w:t>Acesse Painel Admin.</w:t>
      </w:r>
    </w:p>
    <w:p w14:paraId="18BE913F" w14:textId="77777777" w:rsidR="00BF12A7" w:rsidRDefault="00000000">
      <w:pPr>
        <w:pStyle w:val="Numerada"/>
      </w:pPr>
      <w:r>
        <w:t>Clique em Planos Alimentares.</w:t>
      </w:r>
    </w:p>
    <w:p w14:paraId="61D6EA89" w14:textId="77777777" w:rsidR="00BF12A7" w:rsidRDefault="00000000">
      <w:pPr>
        <w:pStyle w:val="Numerada"/>
      </w:pPr>
      <w:r>
        <w:t>Clique em Criar.</w:t>
      </w:r>
    </w:p>
    <w:p w14:paraId="0CF08302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Informe nome, descrição, objetivo, nível, duração mínima e instruções.</w:t>
      </w:r>
    </w:p>
    <w:p w14:paraId="01DE9329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Cadastre as refeições do plano.</w:t>
      </w:r>
    </w:p>
    <w:p w14:paraId="52C03E8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Cadastre os itens de cada refeição.</w:t>
      </w:r>
    </w:p>
    <w:p w14:paraId="342C529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Informe quantidade, unidade e dados nutricionais quando disponíveis.</w:t>
      </w:r>
    </w:p>
    <w:p w14:paraId="2369FBAC" w14:textId="77777777" w:rsidR="00BF12A7" w:rsidRDefault="00000000">
      <w:pPr>
        <w:pStyle w:val="Numerada"/>
      </w:pPr>
      <w:r>
        <w:t xml:space="preserve">Salve o plano </w:t>
      </w:r>
      <w:proofErr w:type="spellStart"/>
      <w:r>
        <w:t>alimentar</w:t>
      </w:r>
      <w:proofErr w:type="spellEnd"/>
      <w:r>
        <w:t>.</w:t>
      </w:r>
    </w:p>
    <w:p w14:paraId="33E8B686" w14:textId="77777777" w:rsidR="00BF12A7" w:rsidRDefault="00000000">
      <w:r>
        <w:t>Regras e validações importantes:</w:t>
      </w:r>
    </w:p>
    <w:p w14:paraId="01AEFFA3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Dietas devem possuir refeições e itens organizados.</w:t>
      </w:r>
    </w:p>
    <w:p w14:paraId="3191B23C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Campos obrigatórios devem ser preenchidos.</w:t>
      </w:r>
    </w:p>
    <w:p w14:paraId="3D6F6D1C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Planos inativos não devem aparecer para novas inscrições.</w:t>
      </w:r>
    </w:p>
    <w:p w14:paraId="76B99652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plano alimentar é cadastrado e pode ser disponibilizado aos usuários conforme status.</w:t>
      </w:r>
    </w:p>
    <w:p w14:paraId="72902A9A" w14:textId="7EE29E0D" w:rsidR="00BF12A7" w:rsidRDefault="008C3E34">
      <w:r w:rsidRPr="008C3E34">
        <w:drawing>
          <wp:inline distT="0" distB="0" distL="0" distR="0" wp14:anchorId="56D65DB8" wp14:editId="45EEB994">
            <wp:extent cx="6400800" cy="3538855"/>
            <wp:effectExtent l="0" t="0" r="0" b="4445"/>
            <wp:docPr id="15752492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492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A33F" w14:textId="2B5497AA" w:rsidR="00BF12A7" w:rsidRPr="008C6369" w:rsidRDefault="008C3E34">
      <w:pPr>
        <w:rPr>
          <w:lang w:val="pt-BR"/>
        </w:rPr>
      </w:pPr>
      <w:r w:rsidRPr="008C3E34">
        <w:rPr>
          <w:lang w:val="pt-BR"/>
        </w:rPr>
        <w:lastRenderedPageBreak/>
        <w:drawing>
          <wp:inline distT="0" distB="0" distL="0" distR="0" wp14:anchorId="674B0C6D" wp14:editId="43054750">
            <wp:extent cx="6400800" cy="2863215"/>
            <wp:effectExtent l="0" t="0" r="0" b="0"/>
            <wp:docPr id="842332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322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7BE3" w14:textId="77777777" w:rsidR="00BF12A7" w:rsidRPr="008C6369" w:rsidRDefault="00000000">
      <w:pPr>
        <w:pStyle w:val="Ttulo3"/>
        <w:rPr>
          <w:lang w:val="pt-BR"/>
        </w:rPr>
      </w:pPr>
      <w:bookmarkStart w:id="55" w:name="_Toc230723652"/>
      <w:r w:rsidRPr="008C6369">
        <w:rPr>
          <w:lang w:val="pt-BR"/>
        </w:rPr>
        <w:t>12.7. Gerenciar planos alimentares como administrador</w:t>
      </w:r>
      <w:bookmarkEnd w:id="55"/>
    </w:p>
    <w:p w14:paraId="129E5855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Finalidade: </w:t>
      </w:r>
      <w:r w:rsidRPr="008C6369">
        <w:rPr>
          <w:lang w:val="pt-BR"/>
        </w:rPr>
        <w:t>Permitir manutenção completa dos planos alimentares globais.</w:t>
      </w:r>
    </w:p>
    <w:p w14:paraId="5FAF7671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Como acessar: </w:t>
      </w:r>
      <w:r w:rsidRPr="008C6369">
        <w:rPr>
          <w:lang w:val="pt-BR"/>
        </w:rPr>
        <w:t>Painel Admin &gt; Planos Alimentares &gt; selecionar plano.</w:t>
      </w:r>
    </w:p>
    <w:p w14:paraId="695FA46A" w14:textId="77777777" w:rsidR="00BF12A7" w:rsidRDefault="00000000">
      <w:r>
        <w:t xml:space="preserve">Passo a </w:t>
      </w:r>
      <w:proofErr w:type="spellStart"/>
      <w:r>
        <w:t>passo</w:t>
      </w:r>
      <w:proofErr w:type="spellEnd"/>
      <w:r>
        <w:t>:</w:t>
      </w:r>
    </w:p>
    <w:p w14:paraId="15336EC5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Abra a listagem de planos alimentares.</w:t>
      </w:r>
    </w:p>
    <w:p w14:paraId="712D437F" w14:textId="77777777" w:rsidR="00BF12A7" w:rsidRDefault="00000000">
      <w:pPr>
        <w:pStyle w:val="Numerada"/>
      </w:pPr>
      <w:proofErr w:type="spellStart"/>
      <w:r>
        <w:t>Selecione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dieta</w:t>
      </w:r>
      <w:proofErr w:type="spellEnd"/>
      <w:r>
        <w:t>.</w:t>
      </w:r>
    </w:p>
    <w:p w14:paraId="7083475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Use Editar para alterar dados, refeições e itens.</w:t>
      </w:r>
    </w:p>
    <w:p w14:paraId="775587B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Use Ativar para liberar novas inscrições.</w:t>
      </w:r>
    </w:p>
    <w:p w14:paraId="2745261E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Use Inativar para bloquear novas inscrições.</w:t>
      </w:r>
    </w:p>
    <w:p w14:paraId="22D41941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Acesse Inscritos para ver usuários vinculados.</w:t>
      </w:r>
    </w:p>
    <w:p w14:paraId="3DD9899C" w14:textId="77777777" w:rsidR="00BF12A7" w:rsidRPr="008C6369" w:rsidRDefault="00000000">
      <w:pPr>
        <w:pStyle w:val="Numerada"/>
        <w:rPr>
          <w:lang w:val="pt-BR"/>
        </w:rPr>
      </w:pPr>
      <w:r w:rsidRPr="008C6369">
        <w:rPr>
          <w:lang w:val="pt-BR"/>
        </w:rPr>
        <w:t>Abra o progresso alimentar de um inscrito quando necessário.</w:t>
      </w:r>
    </w:p>
    <w:p w14:paraId="5D810BF3" w14:textId="77777777" w:rsidR="00BF12A7" w:rsidRDefault="00000000">
      <w:proofErr w:type="spellStart"/>
      <w:r>
        <w:t>Regras</w:t>
      </w:r>
      <w:proofErr w:type="spellEnd"/>
      <w:r>
        <w:t xml:space="preserve"> e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3AB440CB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Inativar não deve apagar histórico.</w:t>
      </w:r>
    </w:p>
    <w:p w14:paraId="30268B95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Alterações em dietas com inscritos devem ser feitas com cautela.</w:t>
      </w:r>
    </w:p>
    <w:p w14:paraId="51C592D1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Somente administradores devem ter acesso a essa gestão global.</w:t>
      </w:r>
    </w:p>
    <w:p w14:paraId="239E44E7" w14:textId="77777777" w:rsidR="00BF12A7" w:rsidRPr="008C6369" w:rsidRDefault="00000000">
      <w:pPr>
        <w:rPr>
          <w:lang w:val="pt-BR"/>
        </w:rPr>
      </w:pPr>
      <w:r w:rsidRPr="008C6369">
        <w:rPr>
          <w:b/>
          <w:lang w:val="pt-BR"/>
        </w:rPr>
        <w:t xml:space="preserve">Resultado esperado: </w:t>
      </w:r>
      <w:r w:rsidRPr="008C6369">
        <w:rPr>
          <w:lang w:val="pt-BR"/>
        </w:rPr>
        <w:t>O administrador controla a disponibilidade e acompanhamento dos planos alimentares.</w:t>
      </w:r>
    </w:p>
    <w:p w14:paraId="118A0041" w14:textId="28725F96" w:rsidR="00BF12A7" w:rsidRDefault="008C3E34">
      <w:r w:rsidRPr="008C3E34">
        <w:drawing>
          <wp:inline distT="0" distB="0" distL="0" distR="0" wp14:anchorId="46C9CB31" wp14:editId="40702398">
            <wp:extent cx="6400800" cy="2517775"/>
            <wp:effectExtent l="0" t="0" r="0" b="0"/>
            <wp:docPr id="1708088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8852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E1BD" w14:textId="3213A52D" w:rsidR="00BF12A7" w:rsidRDefault="008C3E34">
      <w:r w:rsidRPr="008C3E34">
        <w:lastRenderedPageBreak/>
        <w:drawing>
          <wp:inline distT="0" distB="0" distL="0" distR="0" wp14:anchorId="36B48764" wp14:editId="3C47F0C3">
            <wp:extent cx="6400800" cy="5070475"/>
            <wp:effectExtent l="0" t="0" r="0" b="0"/>
            <wp:docPr id="9909522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5222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EEE5" w14:textId="77777777" w:rsidR="00BF12A7" w:rsidRDefault="00000000">
      <w:pPr>
        <w:pStyle w:val="Ttulo1"/>
      </w:pPr>
      <w:bookmarkStart w:id="56" w:name="_Toc230723653"/>
      <w:r>
        <w:t>13. Matriz de permissões por funcionalidade</w:t>
      </w:r>
      <w:bookmarkEnd w:id="56"/>
    </w:p>
    <w:p w14:paraId="02949BDD" w14:textId="77777777" w:rsidR="00BF12A7" w:rsidRPr="008C6369" w:rsidRDefault="00000000">
      <w:pPr>
        <w:rPr>
          <w:lang w:val="pt-BR"/>
        </w:rPr>
      </w:pPr>
      <w:r w:rsidRPr="008C6369">
        <w:rPr>
          <w:lang w:val="pt-BR"/>
        </w:rPr>
        <w:t>A matriz abaixo resume quem pode acessar cada funcionalidade. A marcação 'Sim' indica permissão prevista para o perfil. A marcação 'Não' indica que o usuário não deve visualizar ou executar a ação.</w:t>
      </w:r>
    </w:p>
    <w:tbl>
      <w:tblPr>
        <w:tblStyle w:val="Tabelacomgrade"/>
        <w:tblW w:w="0" w:type="auto"/>
        <w:jc w:val="center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Look w:val="04A0" w:firstRow="1" w:lastRow="0" w:firstColumn="1" w:lastColumn="0" w:noHBand="0" w:noVBand="1"/>
      </w:tblPr>
      <w:tblGrid>
        <w:gridCol w:w="2751"/>
        <w:gridCol w:w="1430"/>
        <w:gridCol w:w="1615"/>
        <w:gridCol w:w="1655"/>
        <w:gridCol w:w="2845"/>
      </w:tblGrid>
      <w:tr w:rsidR="00BF12A7" w14:paraId="0041A59F" w14:textId="77777777">
        <w:trPr>
          <w:tblHeader/>
          <w:jc w:val="center"/>
        </w:trPr>
        <w:tc>
          <w:tcPr>
            <w:tcW w:w="3024" w:type="dxa"/>
            <w:shd w:val="clear" w:color="auto" w:fill="4B0082"/>
          </w:tcPr>
          <w:p w14:paraId="1A2C2A81" w14:textId="77777777" w:rsidR="00BF12A7" w:rsidRDefault="00000000">
            <w:proofErr w:type="spellStart"/>
            <w:r>
              <w:rPr>
                <w:b/>
                <w:color w:val="FFFFFF"/>
                <w:sz w:val="17"/>
              </w:rPr>
              <w:t>Funcionalidade</w:t>
            </w:r>
            <w:proofErr w:type="spellEnd"/>
          </w:p>
        </w:tc>
        <w:tc>
          <w:tcPr>
            <w:tcW w:w="1584" w:type="dxa"/>
            <w:shd w:val="clear" w:color="auto" w:fill="4B0082"/>
          </w:tcPr>
          <w:p w14:paraId="2B6759B4" w14:textId="77777777" w:rsidR="00BF12A7" w:rsidRDefault="00000000">
            <w:r>
              <w:rPr>
                <w:b/>
                <w:color w:val="FFFFFF"/>
                <w:sz w:val="17"/>
              </w:rPr>
              <w:t>Usuário comum</w:t>
            </w:r>
          </w:p>
        </w:tc>
        <w:tc>
          <w:tcPr>
            <w:tcW w:w="1728" w:type="dxa"/>
            <w:shd w:val="clear" w:color="auto" w:fill="4B0082"/>
          </w:tcPr>
          <w:p w14:paraId="36E919C5" w14:textId="77777777" w:rsidR="00BF12A7" w:rsidRDefault="00000000">
            <w:r>
              <w:rPr>
                <w:b/>
                <w:color w:val="FFFFFF"/>
                <w:sz w:val="17"/>
              </w:rPr>
              <w:t>Profissional</w:t>
            </w:r>
          </w:p>
        </w:tc>
        <w:tc>
          <w:tcPr>
            <w:tcW w:w="1728" w:type="dxa"/>
            <w:shd w:val="clear" w:color="auto" w:fill="4B0082"/>
          </w:tcPr>
          <w:p w14:paraId="278E6A11" w14:textId="77777777" w:rsidR="00BF12A7" w:rsidRDefault="00000000">
            <w:r>
              <w:rPr>
                <w:b/>
                <w:color w:val="FFFFFF"/>
                <w:sz w:val="17"/>
              </w:rPr>
              <w:t>Administrador</w:t>
            </w:r>
          </w:p>
        </w:tc>
        <w:tc>
          <w:tcPr>
            <w:tcW w:w="3168" w:type="dxa"/>
            <w:shd w:val="clear" w:color="auto" w:fill="4B0082"/>
          </w:tcPr>
          <w:p w14:paraId="1D87DD4D" w14:textId="77777777" w:rsidR="00BF12A7" w:rsidRDefault="00000000"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 w:rsidR="00BF12A7" w:rsidRPr="008C6369" w14:paraId="6B7650DD" w14:textId="77777777">
        <w:trPr>
          <w:jc w:val="center"/>
        </w:trPr>
        <w:tc>
          <w:tcPr>
            <w:tcW w:w="3024" w:type="dxa"/>
          </w:tcPr>
          <w:p w14:paraId="717B85A6" w14:textId="77777777" w:rsidR="00BF12A7" w:rsidRDefault="00000000">
            <w:r>
              <w:rPr>
                <w:sz w:val="17"/>
              </w:rPr>
              <w:t>Login</w:t>
            </w:r>
          </w:p>
        </w:tc>
        <w:tc>
          <w:tcPr>
            <w:tcW w:w="1584" w:type="dxa"/>
          </w:tcPr>
          <w:p w14:paraId="2AC316B0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194A16A9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4A541820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172E6F73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Acesso público antes da autenticação.</w:t>
            </w:r>
          </w:p>
        </w:tc>
      </w:tr>
      <w:tr w:rsidR="00BF12A7" w:rsidRPr="008C6369" w14:paraId="3F6B6607" w14:textId="77777777">
        <w:trPr>
          <w:jc w:val="center"/>
        </w:trPr>
        <w:tc>
          <w:tcPr>
            <w:tcW w:w="3024" w:type="dxa"/>
          </w:tcPr>
          <w:p w14:paraId="35091011" w14:textId="77777777" w:rsidR="00BF12A7" w:rsidRDefault="00000000">
            <w:proofErr w:type="spellStart"/>
            <w:r>
              <w:rPr>
                <w:sz w:val="17"/>
              </w:rPr>
              <w:t>Cadastro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usuário</w:t>
            </w:r>
            <w:proofErr w:type="spellEnd"/>
          </w:p>
        </w:tc>
        <w:tc>
          <w:tcPr>
            <w:tcW w:w="1584" w:type="dxa"/>
          </w:tcPr>
          <w:p w14:paraId="37BA37AA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7DF64647" w14:textId="77777777" w:rsidR="00BF12A7" w:rsidRDefault="00000000">
            <w:r>
              <w:rPr>
                <w:sz w:val="17"/>
              </w:rPr>
              <w:t>N/A</w:t>
            </w:r>
          </w:p>
        </w:tc>
        <w:tc>
          <w:tcPr>
            <w:tcW w:w="1728" w:type="dxa"/>
          </w:tcPr>
          <w:p w14:paraId="6BF3039B" w14:textId="77777777" w:rsidR="00BF12A7" w:rsidRDefault="00000000">
            <w:r>
              <w:rPr>
                <w:sz w:val="17"/>
              </w:rPr>
              <w:t>N/A</w:t>
            </w:r>
          </w:p>
        </w:tc>
        <w:tc>
          <w:tcPr>
            <w:tcW w:w="3168" w:type="dxa"/>
          </w:tcPr>
          <w:p w14:paraId="64DE4E36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Novo cadastro gera perfil comum.</w:t>
            </w:r>
          </w:p>
        </w:tc>
      </w:tr>
      <w:tr w:rsidR="00BF12A7" w:rsidRPr="008C6369" w14:paraId="0C3751B1" w14:textId="77777777">
        <w:trPr>
          <w:jc w:val="center"/>
        </w:trPr>
        <w:tc>
          <w:tcPr>
            <w:tcW w:w="3024" w:type="dxa"/>
          </w:tcPr>
          <w:p w14:paraId="1635F06A" w14:textId="77777777" w:rsidR="00BF12A7" w:rsidRDefault="00000000">
            <w:proofErr w:type="spellStart"/>
            <w:r>
              <w:rPr>
                <w:sz w:val="17"/>
              </w:rPr>
              <w:t>Recuperar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senha</w:t>
            </w:r>
            <w:proofErr w:type="spellEnd"/>
          </w:p>
        </w:tc>
        <w:tc>
          <w:tcPr>
            <w:tcW w:w="1584" w:type="dxa"/>
          </w:tcPr>
          <w:p w14:paraId="2E54CC21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0627DB9E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4220F6C5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05A7AA27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Fluxo público com validação por e-mail.</w:t>
            </w:r>
          </w:p>
        </w:tc>
      </w:tr>
      <w:tr w:rsidR="00BF12A7" w14:paraId="156935B4" w14:textId="77777777">
        <w:trPr>
          <w:jc w:val="center"/>
        </w:trPr>
        <w:tc>
          <w:tcPr>
            <w:tcW w:w="3024" w:type="dxa"/>
          </w:tcPr>
          <w:p w14:paraId="4145BDA1" w14:textId="77777777" w:rsidR="00BF12A7" w:rsidRDefault="00000000">
            <w:r>
              <w:rPr>
                <w:sz w:val="17"/>
              </w:rPr>
              <w:t>Home</w:t>
            </w:r>
          </w:p>
        </w:tc>
        <w:tc>
          <w:tcPr>
            <w:tcW w:w="1584" w:type="dxa"/>
          </w:tcPr>
          <w:p w14:paraId="2B88AA86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350292C6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3EC58355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3A4C1FB5" w14:textId="77777777" w:rsidR="00BF12A7" w:rsidRDefault="00000000">
            <w:r>
              <w:rPr>
                <w:sz w:val="17"/>
              </w:rPr>
              <w:t>Exige autenticação.</w:t>
            </w:r>
          </w:p>
        </w:tc>
      </w:tr>
      <w:tr w:rsidR="00BF12A7" w:rsidRPr="008C6369" w14:paraId="58A7CFE3" w14:textId="77777777">
        <w:trPr>
          <w:jc w:val="center"/>
        </w:trPr>
        <w:tc>
          <w:tcPr>
            <w:tcW w:w="3024" w:type="dxa"/>
          </w:tcPr>
          <w:p w14:paraId="003DF0CB" w14:textId="77777777" w:rsidR="00BF12A7" w:rsidRDefault="00000000">
            <w:r>
              <w:rPr>
                <w:sz w:val="17"/>
              </w:rPr>
              <w:t>Perfil</w:t>
            </w:r>
          </w:p>
        </w:tc>
        <w:tc>
          <w:tcPr>
            <w:tcW w:w="1584" w:type="dxa"/>
          </w:tcPr>
          <w:p w14:paraId="634B4A46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5A6D57EA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2FD2973B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3D008980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Cada usuário acessa seu próprio perfil.</w:t>
            </w:r>
          </w:p>
        </w:tc>
      </w:tr>
      <w:tr w:rsidR="00BF12A7" w14:paraId="06042ADE" w14:textId="77777777">
        <w:trPr>
          <w:jc w:val="center"/>
        </w:trPr>
        <w:tc>
          <w:tcPr>
            <w:tcW w:w="3024" w:type="dxa"/>
          </w:tcPr>
          <w:p w14:paraId="38DF0FE2" w14:textId="77777777" w:rsidR="00BF12A7" w:rsidRDefault="00000000">
            <w:proofErr w:type="spellStart"/>
            <w:r>
              <w:rPr>
                <w:sz w:val="17"/>
              </w:rPr>
              <w:t>Consultar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profissionais</w:t>
            </w:r>
            <w:proofErr w:type="spellEnd"/>
          </w:p>
        </w:tc>
        <w:tc>
          <w:tcPr>
            <w:tcW w:w="1584" w:type="dxa"/>
          </w:tcPr>
          <w:p w14:paraId="60711177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6CB7DD31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64AD8E45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7137D570" w14:textId="77777777" w:rsidR="00BF12A7" w:rsidRDefault="00000000">
            <w:r>
              <w:rPr>
                <w:sz w:val="17"/>
              </w:rPr>
              <w:t>Área geral autenticada.</w:t>
            </w:r>
          </w:p>
        </w:tc>
      </w:tr>
      <w:tr w:rsidR="00BF12A7" w:rsidRPr="008C6369" w14:paraId="460C8B69" w14:textId="77777777">
        <w:trPr>
          <w:jc w:val="center"/>
        </w:trPr>
        <w:tc>
          <w:tcPr>
            <w:tcW w:w="3024" w:type="dxa"/>
          </w:tcPr>
          <w:p w14:paraId="68ED3FD1" w14:textId="77777777" w:rsidR="00BF12A7" w:rsidRDefault="00000000">
            <w:r>
              <w:rPr>
                <w:sz w:val="17"/>
              </w:rPr>
              <w:t>Solicitar ser profissional</w:t>
            </w:r>
          </w:p>
        </w:tc>
        <w:tc>
          <w:tcPr>
            <w:tcW w:w="1584" w:type="dxa"/>
          </w:tcPr>
          <w:p w14:paraId="70B62577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16C83FB1" w14:textId="77777777" w:rsidR="00BF12A7" w:rsidRDefault="00000000">
            <w:r>
              <w:rPr>
                <w:sz w:val="17"/>
              </w:rPr>
              <w:t>Não</w:t>
            </w:r>
          </w:p>
        </w:tc>
        <w:tc>
          <w:tcPr>
            <w:tcW w:w="1728" w:type="dxa"/>
          </w:tcPr>
          <w:p w14:paraId="1B402DB6" w14:textId="77777777" w:rsidR="00BF12A7" w:rsidRDefault="00000000">
            <w:r>
              <w:rPr>
                <w:sz w:val="17"/>
              </w:rPr>
              <w:t>Não</w:t>
            </w:r>
          </w:p>
        </w:tc>
        <w:tc>
          <w:tcPr>
            <w:tcW w:w="3168" w:type="dxa"/>
          </w:tcPr>
          <w:p w14:paraId="082672BE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Fluxo destinado ao usuário comum.</w:t>
            </w:r>
          </w:p>
        </w:tc>
      </w:tr>
      <w:tr w:rsidR="00BF12A7" w14:paraId="45D6A3E3" w14:textId="77777777">
        <w:trPr>
          <w:jc w:val="center"/>
        </w:trPr>
        <w:tc>
          <w:tcPr>
            <w:tcW w:w="3024" w:type="dxa"/>
          </w:tcPr>
          <w:p w14:paraId="6A4D114F" w14:textId="77777777" w:rsidR="00BF12A7" w:rsidRDefault="00000000">
            <w:proofErr w:type="spellStart"/>
            <w:r>
              <w:rPr>
                <w:sz w:val="17"/>
              </w:rPr>
              <w:t>Aprovar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rejeitar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profissional</w:t>
            </w:r>
            <w:proofErr w:type="spellEnd"/>
          </w:p>
        </w:tc>
        <w:tc>
          <w:tcPr>
            <w:tcW w:w="1584" w:type="dxa"/>
          </w:tcPr>
          <w:p w14:paraId="299DFF8F" w14:textId="77777777" w:rsidR="00BF12A7" w:rsidRDefault="00000000">
            <w:r>
              <w:rPr>
                <w:sz w:val="17"/>
              </w:rPr>
              <w:t>Não</w:t>
            </w:r>
          </w:p>
        </w:tc>
        <w:tc>
          <w:tcPr>
            <w:tcW w:w="1728" w:type="dxa"/>
          </w:tcPr>
          <w:p w14:paraId="2D61CE18" w14:textId="77777777" w:rsidR="00BF12A7" w:rsidRDefault="00000000">
            <w:r>
              <w:rPr>
                <w:sz w:val="17"/>
              </w:rPr>
              <w:t>Não</w:t>
            </w:r>
          </w:p>
        </w:tc>
        <w:tc>
          <w:tcPr>
            <w:tcW w:w="1728" w:type="dxa"/>
          </w:tcPr>
          <w:p w14:paraId="1C2C2A97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656A9B59" w14:textId="77777777" w:rsidR="00BF12A7" w:rsidRDefault="00000000">
            <w:r>
              <w:rPr>
                <w:sz w:val="17"/>
              </w:rPr>
              <w:t>Apenas Painel Admin.</w:t>
            </w:r>
          </w:p>
        </w:tc>
      </w:tr>
      <w:tr w:rsidR="00BF12A7" w14:paraId="7CAFDF18" w14:textId="77777777">
        <w:trPr>
          <w:jc w:val="center"/>
        </w:trPr>
        <w:tc>
          <w:tcPr>
            <w:tcW w:w="3024" w:type="dxa"/>
          </w:tcPr>
          <w:p w14:paraId="565A0D49" w14:textId="77777777" w:rsidR="00BF12A7" w:rsidRDefault="00000000">
            <w:r>
              <w:rPr>
                <w:sz w:val="17"/>
              </w:rPr>
              <w:lastRenderedPageBreak/>
              <w:t>Consultar desafios disponíveis</w:t>
            </w:r>
          </w:p>
        </w:tc>
        <w:tc>
          <w:tcPr>
            <w:tcW w:w="1584" w:type="dxa"/>
          </w:tcPr>
          <w:p w14:paraId="57BC90D8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780D9AD0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3CF9106E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39F810F8" w14:textId="77777777" w:rsidR="00BF12A7" w:rsidRDefault="00000000">
            <w:r>
              <w:rPr>
                <w:sz w:val="17"/>
              </w:rPr>
              <w:t>Usuários autenticados.</w:t>
            </w:r>
          </w:p>
        </w:tc>
      </w:tr>
      <w:tr w:rsidR="00BF12A7" w:rsidRPr="008C6369" w14:paraId="1EBD73F5" w14:textId="77777777">
        <w:trPr>
          <w:jc w:val="center"/>
        </w:trPr>
        <w:tc>
          <w:tcPr>
            <w:tcW w:w="3024" w:type="dxa"/>
          </w:tcPr>
          <w:p w14:paraId="020E963B" w14:textId="77777777" w:rsidR="00BF12A7" w:rsidRDefault="00000000">
            <w:r>
              <w:rPr>
                <w:sz w:val="17"/>
              </w:rPr>
              <w:t>Participar de desafios</w:t>
            </w:r>
          </w:p>
        </w:tc>
        <w:tc>
          <w:tcPr>
            <w:tcW w:w="1584" w:type="dxa"/>
          </w:tcPr>
          <w:p w14:paraId="04A60850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7099A55A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516958AF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517C0AF7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Administrador e profissional também podem atuar como usuários, salvo restrição futura.</w:t>
            </w:r>
          </w:p>
        </w:tc>
      </w:tr>
      <w:tr w:rsidR="00BF12A7" w:rsidRPr="008C6369" w14:paraId="3D44C590" w14:textId="77777777">
        <w:trPr>
          <w:jc w:val="center"/>
        </w:trPr>
        <w:tc>
          <w:tcPr>
            <w:tcW w:w="3024" w:type="dxa"/>
          </w:tcPr>
          <w:p w14:paraId="651649C1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Atualizar próprio progresso em desafio</w:t>
            </w:r>
          </w:p>
        </w:tc>
        <w:tc>
          <w:tcPr>
            <w:tcW w:w="1584" w:type="dxa"/>
          </w:tcPr>
          <w:p w14:paraId="23186375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79AC3A05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5F3ACCB2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6DCBC4AB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Somente participação do próprio usuário.</w:t>
            </w:r>
          </w:p>
        </w:tc>
      </w:tr>
      <w:tr w:rsidR="00BF12A7" w:rsidRPr="008C6369" w14:paraId="4F4945A0" w14:textId="77777777">
        <w:trPr>
          <w:jc w:val="center"/>
        </w:trPr>
        <w:tc>
          <w:tcPr>
            <w:tcW w:w="3024" w:type="dxa"/>
          </w:tcPr>
          <w:p w14:paraId="125BFF74" w14:textId="77777777" w:rsidR="00BF12A7" w:rsidRDefault="00000000">
            <w:proofErr w:type="spellStart"/>
            <w:r>
              <w:rPr>
                <w:sz w:val="17"/>
              </w:rPr>
              <w:t>Criar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desafio</w:t>
            </w:r>
            <w:proofErr w:type="spellEnd"/>
          </w:p>
        </w:tc>
        <w:tc>
          <w:tcPr>
            <w:tcW w:w="1584" w:type="dxa"/>
          </w:tcPr>
          <w:p w14:paraId="6E63CC52" w14:textId="77777777" w:rsidR="00BF12A7" w:rsidRDefault="00000000">
            <w:r>
              <w:rPr>
                <w:sz w:val="17"/>
              </w:rPr>
              <w:t>Não</w:t>
            </w:r>
          </w:p>
        </w:tc>
        <w:tc>
          <w:tcPr>
            <w:tcW w:w="1728" w:type="dxa"/>
          </w:tcPr>
          <w:p w14:paraId="05A25510" w14:textId="77777777" w:rsidR="00BF12A7" w:rsidRDefault="00000000">
            <w:r>
              <w:rPr>
                <w:sz w:val="17"/>
              </w:rPr>
              <w:t>Sim - próprios</w:t>
            </w:r>
          </w:p>
        </w:tc>
        <w:tc>
          <w:tcPr>
            <w:tcW w:w="1728" w:type="dxa"/>
          </w:tcPr>
          <w:p w14:paraId="3FA5F040" w14:textId="77777777" w:rsidR="00BF12A7" w:rsidRDefault="00000000">
            <w:r>
              <w:rPr>
                <w:sz w:val="17"/>
              </w:rPr>
              <w:t>Sim - global</w:t>
            </w:r>
          </w:p>
        </w:tc>
        <w:tc>
          <w:tcPr>
            <w:tcW w:w="3168" w:type="dxa"/>
          </w:tcPr>
          <w:p w14:paraId="5BFE8BE2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Profissional cria no Área Pro; admin cria no Painel Admin.</w:t>
            </w:r>
          </w:p>
        </w:tc>
      </w:tr>
      <w:tr w:rsidR="00BF12A7" w14:paraId="39B5540E" w14:textId="77777777">
        <w:trPr>
          <w:jc w:val="center"/>
        </w:trPr>
        <w:tc>
          <w:tcPr>
            <w:tcW w:w="3024" w:type="dxa"/>
          </w:tcPr>
          <w:p w14:paraId="4900F3E0" w14:textId="77777777" w:rsidR="00BF12A7" w:rsidRDefault="00000000">
            <w:proofErr w:type="spellStart"/>
            <w:r>
              <w:rPr>
                <w:sz w:val="17"/>
              </w:rPr>
              <w:t>Editar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desafio</w:t>
            </w:r>
            <w:proofErr w:type="spellEnd"/>
          </w:p>
        </w:tc>
        <w:tc>
          <w:tcPr>
            <w:tcW w:w="1584" w:type="dxa"/>
          </w:tcPr>
          <w:p w14:paraId="4498AFAB" w14:textId="77777777" w:rsidR="00BF12A7" w:rsidRDefault="00000000">
            <w:r>
              <w:rPr>
                <w:sz w:val="17"/>
              </w:rPr>
              <w:t>Não</w:t>
            </w:r>
          </w:p>
        </w:tc>
        <w:tc>
          <w:tcPr>
            <w:tcW w:w="1728" w:type="dxa"/>
          </w:tcPr>
          <w:p w14:paraId="3097FE0D" w14:textId="77777777" w:rsidR="00BF12A7" w:rsidRDefault="00000000">
            <w:r>
              <w:rPr>
                <w:sz w:val="17"/>
              </w:rPr>
              <w:t>Sim - próprios</w:t>
            </w:r>
          </w:p>
        </w:tc>
        <w:tc>
          <w:tcPr>
            <w:tcW w:w="1728" w:type="dxa"/>
          </w:tcPr>
          <w:p w14:paraId="51FA04C6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7F9607C7" w14:textId="77777777" w:rsidR="00BF12A7" w:rsidRDefault="00000000">
            <w:r>
              <w:rPr>
                <w:sz w:val="17"/>
              </w:rPr>
              <w:t>Profissional limitado aos próprios.</w:t>
            </w:r>
          </w:p>
        </w:tc>
      </w:tr>
      <w:tr w:rsidR="00BF12A7" w14:paraId="2765B52E" w14:textId="77777777">
        <w:trPr>
          <w:jc w:val="center"/>
        </w:trPr>
        <w:tc>
          <w:tcPr>
            <w:tcW w:w="3024" w:type="dxa"/>
          </w:tcPr>
          <w:p w14:paraId="7C66732D" w14:textId="77777777" w:rsidR="00BF12A7" w:rsidRDefault="00000000">
            <w:r>
              <w:rPr>
                <w:sz w:val="17"/>
              </w:rPr>
              <w:t>Descontinuar desafio</w:t>
            </w:r>
          </w:p>
        </w:tc>
        <w:tc>
          <w:tcPr>
            <w:tcW w:w="1584" w:type="dxa"/>
          </w:tcPr>
          <w:p w14:paraId="015D7A3D" w14:textId="77777777" w:rsidR="00BF12A7" w:rsidRDefault="00000000">
            <w:r>
              <w:rPr>
                <w:sz w:val="17"/>
              </w:rPr>
              <w:t>Não</w:t>
            </w:r>
          </w:p>
        </w:tc>
        <w:tc>
          <w:tcPr>
            <w:tcW w:w="1728" w:type="dxa"/>
          </w:tcPr>
          <w:p w14:paraId="7A27376B" w14:textId="77777777" w:rsidR="00BF12A7" w:rsidRDefault="00000000">
            <w:r>
              <w:rPr>
                <w:sz w:val="17"/>
              </w:rPr>
              <w:t>Sim - próprios</w:t>
            </w:r>
          </w:p>
        </w:tc>
        <w:tc>
          <w:tcPr>
            <w:tcW w:w="1728" w:type="dxa"/>
          </w:tcPr>
          <w:p w14:paraId="4D860C17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2A8ABC47" w14:textId="77777777" w:rsidR="00BF12A7" w:rsidRDefault="00000000">
            <w:r>
              <w:rPr>
                <w:sz w:val="17"/>
              </w:rPr>
              <w:t>Preserva histórico.</w:t>
            </w:r>
          </w:p>
        </w:tc>
      </w:tr>
      <w:tr w:rsidR="00BF12A7" w14:paraId="3EE6D8CA" w14:textId="77777777">
        <w:trPr>
          <w:jc w:val="center"/>
        </w:trPr>
        <w:tc>
          <w:tcPr>
            <w:tcW w:w="3024" w:type="dxa"/>
          </w:tcPr>
          <w:p w14:paraId="03E460D5" w14:textId="77777777" w:rsidR="00BF12A7" w:rsidRDefault="00000000">
            <w:r>
              <w:rPr>
                <w:sz w:val="17"/>
              </w:rPr>
              <w:t>Consultar treinos</w:t>
            </w:r>
          </w:p>
        </w:tc>
        <w:tc>
          <w:tcPr>
            <w:tcW w:w="1584" w:type="dxa"/>
          </w:tcPr>
          <w:p w14:paraId="6B638AEA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64D53468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62486E4B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0FBC1E66" w14:textId="77777777" w:rsidR="00BF12A7" w:rsidRDefault="00000000">
            <w:r>
              <w:rPr>
                <w:sz w:val="17"/>
              </w:rPr>
              <w:t>Planos ativos disponíveis.</w:t>
            </w:r>
          </w:p>
        </w:tc>
      </w:tr>
      <w:tr w:rsidR="00BF12A7" w:rsidRPr="008C6369" w14:paraId="788C1372" w14:textId="77777777">
        <w:trPr>
          <w:jc w:val="center"/>
        </w:trPr>
        <w:tc>
          <w:tcPr>
            <w:tcW w:w="3024" w:type="dxa"/>
          </w:tcPr>
          <w:p w14:paraId="39179DE4" w14:textId="77777777" w:rsidR="00BF12A7" w:rsidRDefault="00000000">
            <w:r>
              <w:rPr>
                <w:sz w:val="17"/>
              </w:rPr>
              <w:t>Inscrever-se em treino</w:t>
            </w:r>
          </w:p>
        </w:tc>
        <w:tc>
          <w:tcPr>
            <w:tcW w:w="1584" w:type="dxa"/>
          </w:tcPr>
          <w:p w14:paraId="5A110BDE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5B012DE5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574A99C2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63F99312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Regra de um plano ativo.</w:t>
            </w:r>
          </w:p>
        </w:tc>
      </w:tr>
      <w:tr w:rsidR="00BF12A7" w14:paraId="38948D91" w14:textId="77777777">
        <w:trPr>
          <w:jc w:val="center"/>
        </w:trPr>
        <w:tc>
          <w:tcPr>
            <w:tcW w:w="3024" w:type="dxa"/>
          </w:tcPr>
          <w:p w14:paraId="30D2EA8F" w14:textId="77777777" w:rsidR="00BF12A7" w:rsidRDefault="00000000">
            <w:proofErr w:type="spellStart"/>
            <w:r>
              <w:rPr>
                <w:sz w:val="17"/>
              </w:rPr>
              <w:t>Acompanhar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próprio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treino</w:t>
            </w:r>
            <w:proofErr w:type="spellEnd"/>
          </w:p>
        </w:tc>
        <w:tc>
          <w:tcPr>
            <w:tcW w:w="1584" w:type="dxa"/>
          </w:tcPr>
          <w:p w14:paraId="267D4A64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2F9B9B05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7F96ED99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5C25FE2B" w14:textId="77777777" w:rsidR="00BF12A7" w:rsidRDefault="00000000">
            <w:r>
              <w:rPr>
                <w:sz w:val="17"/>
              </w:rPr>
              <w:t>Plano ativo do usuário.</w:t>
            </w:r>
          </w:p>
        </w:tc>
      </w:tr>
      <w:tr w:rsidR="00BF12A7" w14:paraId="029C14BE" w14:textId="77777777">
        <w:trPr>
          <w:jc w:val="center"/>
        </w:trPr>
        <w:tc>
          <w:tcPr>
            <w:tcW w:w="3024" w:type="dxa"/>
          </w:tcPr>
          <w:p w14:paraId="3607B444" w14:textId="77777777" w:rsidR="00BF12A7" w:rsidRDefault="00000000">
            <w:r>
              <w:rPr>
                <w:sz w:val="17"/>
              </w:rPr>
              <w:t>Criar plano de treino</w:t>
            </w:r>
          </w:p>
        </w:tc>
        <w:tc>
          <w:tcPr>
            <w:tcW w:w="1584" w:type="dxa"/>
          </w:tcPr>
          <w:p w14:paraId="609B5E35" w14:textId="77777777" w:rsidR="00BF12A7" w:rsidRDefault="00000000">
            <w:r>
              <w:rPr>
                <w:sz w:val="17"/>
              </w:rPr>
              <w:t>Não</w:t>
            </w:r>
          </w:p>
        </w:tc>
        <w:tc>
          <w:tcPr>
            <w:tcW w:w="1728" w:type="dxa"/>
          </w:tcPr>
          <w:p w14:paraId="4379F85C" w14:textId="77777777" w:rsidR="00BF12A7" w:rsidRDefault="00000000">
            <w:r>
              <w:rPr>
                <w:sz w:val="17"/>
              </w:rPr>
              <w:t>Sim - próprios</w:t>
            </w:r>
          </w:p>
        </w:tc>
        <w:tc>
          <w:tcPr>
            <w:tcW w:w="1728" w:type="dxa"/>
          </w:tcPr>
          <w:p w14:paraId="3939CAD9" w14:textId="77777777" w:rsidR="00BF12A7" w:rsidRDefault="00000000">
            <w:r>
              <w:rPr>
                <w:sz w:val="17"/>
              </w:rPr>
              <w:t>Sim - global</w:t>
            </w:r>
          </w:p>
        </w:tc>
        <w:tc>
          <w:tcPr>
            <w:tcW w:w="3168" w:type="dxa"/>
          </w:tcPr>
          <w:p w14:paraId="7927B01C" w14:textId="77777777" w:rsidR="00BF12A7" w:rsidRDefault="00000000">
            <w:r>
              <w:rPr>
                <w:sz w:val="17"/>
              </w:rPr>
              <w:t>Gestão profissional ou administrativa.</w:t>
            </w:r>
          </w:p>
        </w:tc>
      </w:tr>
      <w:tr w:rsidR="00BF12A7" w14:paraId="610A38AA" w14:textId="77777777">
        <w:trPr>
          <w:jc w:val="center"/>
        </w:trPr>
        <w:tc>
          <w:tcPr>
            <w:tcW w:w="3024" w:type="dxa"/>
          </w:tcPr>
          <w:p w14:paraId="38D46629" w14:textId="77777777" w:rsidR="00BF12A7" w:rsidRDefault="00000000">
            <w:r>
              <w:rPr>
                <w:sz w:val="17"/>
              </w:rPr>
              <w:t>Editar/ativar/inativar treino</w:t>
            </w:r>
          </w:p>
        </w:tc>
        <w:tc>
          <w:tcPr>
            <w:tcW w:w="1584" w:type="dxa"/>
          </w:tcPr>
          <w:p w14:paraId="47600205" w14:textId="77777777" w:rsidR="00BF12A7" w:rsidRDefault="00000000">
            <w:r>
              <w:rPr>
                <w:sz w:val="17"/>
              </w:rPr>
              <w:t>Não</w:t>
            </w:r>
          </w:p>
        </w:tc>
        <w:tc>
          <w:tcPr>
            <w:tcW w:w="1728" w:type="dxa"/>
          </w:tcPr>
          <w:p w14:paraId="493A6377" w14:textId="77777777" w:rsidR="00BF12A7" w:rsidRDefault="00000000">
            <w:r>
              <w:rPr>
                <w:sz w:val="17"/>
              </w:rPr>
              <w:t>Sim - próprios</w:t>
            </w:r>
          </w:p>
        </w:tc>
        <w:tc>
          <w:tcPr>
            <w:tcW w:w="1728" w:type="dxa"/>
          </w:tcPr>
          <w:p w14:paraId="6006AA6A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7AC48AB5" w14:textId="77777777" w:rsidR="00BF12A7" w:rsidRDefault="00000000">
            <w:r>
              <w:rPr>
                <w:sz w:val="17"/>
              </w:rPr>
              <w:t>Controle de disponibilidade.</w:t>
            </w:r>
          </w:p>
        </w:tc>
      </w:tr>
      <w:tr w:rsidR="00BF12A7" w14:paraId="260CB900" w14:textId="77777777">
        <w:trPr>
          <w:jc w:val="center"/>
        </w:trPr>
        <w:tc>
          <w:tcPr>
            <w:tcW w:w="3024" w:type="dxa"/>
          </w:tcPr>
          <w:p w14:paraId="602CB5C9" w14:textId="77777777" w:rsidR="00BF12A7" w:rsidRDefault="00000000">
            <w:r>
              <w:rPr>
                <w:sz w:val="17"/>
              </w:rPr>
              <w:t>Ver inscritos em treino</w:t>
            </w:r>
          </w:p>
        </w:tc>
        <w:tc>
          <w:tcPr>
            <w:tcW w:w="1584" w:type="dxa"/>
          </w:tcPr>
          <w:p w14:paraId="2E46CCAB" w14:textId="77777777" w:rsidR="00BF12A7" w:rsidRDefault="00000000">
            <w:r>
              <w:rPr>
                <w:sz w:val="17"/>
              </w:rPr>
              <w:t>Não</w:t>
            </w:r>
          </w:p>
        </w:tc>
        <w:tc>
          <w:tcPr>
            <w:tcW w:w="1728" w:type="dxa"/>
          </w:tcPr>
          <w:p w14:paraId="6D267E21" w14:textId="77777777" w:rsidR="00BF12A7" w:rsidRDefault="00000000">
            <w:r>
              <w:rPr>
                <w:sz w:val="17"/>
              </w:rPr>
              <w:t>Sim - próprios</w:t>
            </w:r>
          </w:p>
        </w:tc>
        <w:tc>
          <w:tcPr>
            <w:tcW w:w="1728" w:type="dxa"/>
          </w:tcPr>
          <w:p w14:paraId="78C1B929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3AE95FCB" w14:textId="77777777" w:rsidR="00BF12A7" w:rsidRDefault="00000000">
            <w:r>
              <w:rPr>
                <w:sz w:val="17"/>
              </w:rPr>
              <w:t>Gestão de acompanhamento.</w:t>
            </w:r>
          </w:p>
        </w:tc>
      </w:tr>
      <w:tr w:rsidR="00BF12A7" w14:paraId="031E5EC5" w14:textId="77777777">
        <w:trPr>
          <w:jc w:val="center"/>
        </w:trPr>
        <w:tc>
          <w:tcPr>
            <w:tcW w:w="3024" w:type="dxa"/>
          </w:tcPr>
          <w:p w14:paraId="51220F10" w14:textId="77777777" w:rsidR="00BF12A7" w:rsidRDefault="00000000">
            <w:r>
              <w:rPr>
                <w:sz w:val="17"/>
              </w:rPr>
              <w:t>Consultar dietas</w:t>
            </w:r>
          </w:p>
        </w:tc>
        <w:tc>
          <w:tcPr>
            <w:tcW w:w="1584" w:type="dxa"/>
          </w:tcPr>
          <w:p w14:paraId="22A8BF64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3EC32C5B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60896E68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135D7356" w14:textId="77777777" w:rsidR="00BF12A7" w:rsidRDefault="00000000">
            <w:r>
              <w:rPr>
                <w:sz w:val="17"/>
              </w:rPr>
              <w:t>Planos alimentares ativos disponíveis.</w:t>
            </w:r>
          </w:p>
        </w:tc>
      </w:tr>
      <w:tr w:rsidR="00BF12A7" w:rsidRPr="008C6369" w14:paraId="262E5FA1" w14:textId="77777777">
        <w:trPr>
          <w:jc w:val="center"/>
        </w:trPr>
        <w:tc>
          <w:tcPr>
            <w:tcW w:w="3024" w:type="dxa"/>
          </w:tcPr>
          <w:p w14:paraId="3F266BB5" w14:textId="77777777" w:rsidR="00BF12A7" w:rsidRDefault="00000000">
            <w:r>
              <w:rPr>
                <w:sz w:val="17"/>
              </w:rPr>
              <w:t>Inscrever-se em dieta</w:t>
            </w:r>
          </w:p>
        </w:tc>
        <w:tc>
          <w:tcPr>
            <w:tcW w:w="1584" w:type="dxa"/>
          </w:tcPr>
          <w:p w14:paraId="3FFEC4D1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2BD14A0A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17121962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2C647D79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Regra de um plano alimentar ativo.</w:t>
            </w:r>
          </w:p>
        </w:tc>
      </w:tr>
      <w:tr w:rsidR="00BF12A7" w14:paraId="59A4D582" w14:textId="77777777">
        <w:trPr>
          <w:jc w:val="center"/>
        </w:trPr>
        <w:tc>
          <w:tcPr>
            <w:tcW w:w="3024" w:type="dxa"/>
          </w:tcPr>
          <w:p w14:paraId="5C1760B4" w14:textId="77777777" w:rsidR="00BF12A7" w:rsidRDefault="00000000">
            <w:proofErr w:type="spellStart"/>
            <w:r>
              <w:rPr>
                <w:sz w:val="17"/>
              </w:rPr>
              <w:t>Acompanhar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própria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dieta</w:t>
            </w:r>
            <w:proofErr w:type="spellEnd"/>
          </w:p>
        </w:tc>
        <w:tc>
          <w:tcPr>
            <w:tcW w:w="1584" w:type="dxa"/>
          </w:tcPr>
          <w:p w14:paraId="07E5C298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1466F599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1728" w:type="dxa"/>
          </w:tcPr>
          <w:p w14:paraId="4CE8A0C9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136D0D53" w14:textId="77777777" w:rsidR="00BF12A7" w:rsidRDefault="00000000">
            <w:r>
              <w:rPr>
                <w:sz w:val="17"/>
              </w:rPr>
              <w:t>Plano ativo do usuário.</w:t>
            </w:r>
          </w:p>
        </w:tc>
      </w:tr>
      <w:tr w:rsidR="00BF12A7" w14:paraId="1F21154C" w14:textId="77777777">
        <w:trPr>
          <w:jc w:val="center"/>
        </w:trPr>
        <w:tc>
          <w:tcPr>
            <w:tcW w:w="3024" w:type="dxa"/>
          </w:tcPr>
          <w:p w14:paraId="239FCA73" w14:textId="77777777" w:rsidR="00BF12A7" w:rsidRDefault="00000000">
            <w:r>
              <w:rPr>
                <w:sz w:val="17"/>
              </w:rPr>
              <w:t>Criar plano alimentar</w:t>
            </w:r>
          </w:p>
        </w:tc>
        <w:tc>
          <w:tcPr>
            <w:tcW w:w="1584" w:type="dxa"/>
          </w:tcPr>
          <w:p w14:paraId="442658AC" w14:textId="77777777" w:rsidR="00BF12A7" w:rsidRDefault="00000000">
            <w:r>
              <w:rPr>
                <w:sz w:val="17"/>
              </w:rPr>
              <w:t>Não</w:t>
            </w:r>
          </w:p>
        </w:tc>
        <w:tc>
          <w:tcPr>
            <w:tcW w:w="1728" w:type="dxa"/>
          </w:tcPr>
          <w:p w14:paraId="0E248F7C" w14:textId="77777777" w:rsidR="00BF12A7" w:rsidRDefault="00000000">
            <w:r>
              <w:rPr>
                <w:sz w:val="17"/>
              </w:rPr>
              <w:t>Sim - próprios</w:t>
            </w:r>
          </w:p>
        </w:tc>
        <w:tc>
          <w:tcPr>
            <w:tcW w:w="1728" w:type="dxa"/>
          </w:tcPr>
          <w:p w14:paraId="2BA14916" w14:textId="77777777" w:rsidR="00BF12A7" w:rsidRDefault="00000000">
            <w:r>
              <w:rPr>
                <w:sz w:val="17"/>
              </w:rPr>
              <w:t>Sim - global</w:t>
            </w:r>
          </w:p>
        </w:tc>
        <w:tc>
          <w:tcPr>
            <w:tcW w:w="3168" w:type="dxa"/>
          </w:tcPr>
          <w:p w14:paraId="657D9DF1" w14:textId="77777777" w:rsidR="00BF12A7" w:rsidRDefault="00000000">
            <w:r>
              <w:rPr>
                <w:sz w:val="17"/>
              </w:rPr>
              <w:t>Gestão profissional ou administrativa.</w:t>
            </w:r>
          </w:p>
        </w:tc>
      </w:tr>
      <w:tr w:rsidR="00BF12A7" w14:paraId="0DEEBD1C" w14:textId="77777777">
        <w:trPr>
          <w:jc w:val="center"/>
        </w:trPr>
        <w:tc>
          <w:tcPr>
            <w:tcW w:w="3024" w:type="dxa"/>
          </w:tcPr>
          <w:p w14:paraId="533AC9EB" w14:textId="77777777" w:rsidR="00BF12A7" w:rsidRDefault="00000000">
            <w:r>
              <w:rPr>
                <w:sz w:val="17"/>
              </w:rPr>
              <w:t>Editar/ativar/inativar dieta</w:t>
            </w:r>
          </w:p>
        </w:tc>
        <w:tc>
          <w:tcPr>
            <w:tcW w:w="1584" w:type="dxa"/>
          </w:tcPr>
          <w:p w14:paraId="116116E3" w14:textId="77777777" w:rsidR="00BF12A7" w:rsidRDefault="00000000">
            <w:r>
              <w:rPr>
                <w:sz w:val="17"/>
              </w:rPr>
              <w:t>Não</w:t>
            </w:r>
          </w:p>
        </w:tc>
        <w:tc>
          <w:tcPr>
            <w:tcW w:w="1728" w:type="dxa"/>
          </w:tcPr>
          <w:p w14:paraId="54B7C620" w14:textId="77777777" w:rsidR="00BF12A7" w:rsidRDefault="00000000">
            <w:r>
              <w:rPr>
                <w:sz w:val="17"/>
              </w:rPr>
              <w:t>Sim - próprios</w:t>
            </w:r>
          </w:p>
        </w:tc>
        <w:tc>
          <w:tcPr>
            <w:tcW w:w="1728" w:type="dxa"/>
          </w:tcPr>
          <w:p w14:paraId="2938944A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7A9DAC7A" w14:textId="77777777" w:rsidR="00BF12A7" w:rsidRDefault="00000000">
            <w:r>
              <w:rPr>
                <w:sz w:val="17"/>
              </w:rPr>
              <w:t>Controle de disponibilidade.</w:t>
            </w:r>
          </w:p>
        </w:tc>
      </w:tr>
      <w:tr w:rsidR="00BF12A7" w14:paraId="5068CA0A" w14:textId="77777777">
        <w:trPr>
          <w:jc w:val="center"/>
        </w:trPr>
        <w:tc>
          <w:tcPr>
            <w:tcW w:w="3024" w:type="dxa"/>
          </w:tcPr>
          <w:p w14:paraId="1AD98728" w14:textId="77777777" w:rsidR="00BF12A7" w:rsidRDefault="00000000">
            <w:r>
              <w:rPr>
                <w:sz w:val="17"/>
              </w:rPr>
              <w:t>Ver inscritos em dieta</w:t>
            </w:r>
          </w:p>
        </w:tc>
        <w:tc>
          <w:tcPr>
            <w:tcW w:w="1584" w:type="dxa"/>
          </w:tcPr>
          <w:p w14:paraId="2622D4E9" w14:textId="77777777" w:rsidR="00BF12A7" w:rsidRDefault="00000000">
            <w:r>
              <w:rPr>
                <w:sz w:val="17"/>
              </w:rPr>
              <w:t>Não</w:t>
            </w:r>
          </w:p>
        </w:tc>
        <w:tc>
          <w:tcPr>
            <w:tcW w:w="1728" w:type="dxa"/>
          </w:tcPr>
          <w:p w14:paraId="214EBE25" w14:textId="77777777" w:rsidR="00BF12A7" w:rsidRDefault="00000000">
            <w:r>
              <w:rPr>
                <w:sz w:val="17"/>
              </w:rPr>
              <w:t>Sim - próprios</w:t>
            </w:r>
          </w:p>
        </w:tc>
        <w:tc>
          <w:tcPr>
            <w:tcW w:w="1728" w:type="dxa"/>
          </w:tcPr>
          <w:p w14:paraId="64E16090" w14:textId="77777777" w:rsidR="00BF12A7" w:rsidRDefault="00000000">
            <w:r>
              <w:rPr>
                <w:sz w:val="17"/>
              </w:rPr>
              <w:t>Sim</w:t>
            </w:r>
          </w:p>
        </w:tc>
        <w:tc>
          <w:tcPr>
            <w:tcW w:w="3168" w:type="dxa"/>
          </w:tcPr>
          <w:p w14:paraId="35426D53" w14:textId="77777777" w:rsidR="00BF12A7" w:rsidRDefault="00000000">
            <w:r>
              <w:rPr>
                <w:sz w:val="17"/>
              </w:rPr>
              <w:t>Gestão de acompanhamento.</w:t>
            </w:r>
          </w:p>
        </w:tc>
      </w:tr>
    </w:tbl>
    <w:p w14:paraId="5F1BC702" w14:textId="77777777" w:rsidR="00BF12A7" w:rsidRDefault="00BF12A7"/>
    <w:p w14:paraId="47AE8EB6" w14:textId="77777777" w:rsidR="00BF12A7" w:rsidRDefault="00000000">
      <w:pPr>
        <w:pStyle w:val="Ttulo2"/>
      </w:pPr>
      <w:bookmarkStart w:id="57" w:name="_Toc230723654"/>
      <w:r>
        <w:t>13.1. Exemplos de dados para demonstração</w:t>
      </w:r>
      <w:bookmarkEnd w:id="57"/>
    </w:p>
    <w:p w14:paraId="0EA5C70B" w14:textId="77777777" w:rsidR="00BF12A7" w:rsidRPr="008C6369" w:rsidRDefault="00000000">
      <w:pPr>
        <w:rPr>
          <w:lang w:val="pt-BR"/>
        </w:rPr>
      </w:pPr>
      <w:r w:rsidRPr="008C6369">
        <w:rPr>
          <w:lang w:val="pt-BR"/>
        </w:rPr>
        <w:t>Para facilitar a apresentação do sistema aos usuários finais, recomenda-se utilizar dados fictícios e simples nos prints e treinamentos.</w:t>
      </w:r>
    </w:p>
    <w:tbl>
      <w:tblPr>
        <w:tblStyle w:val="Tabelacomgrade"/>
        <w:tblW w:w="0" w:type="auto"/>
        <w:jc w:val="center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Look w:val="04A0" w:firstRow="1" w:lastRow="0" w:firstColumn="1" w:lastColumn="0" w:noHBand="0" w:noVBand="1"/>
      </w:tblPr>
      <w:tblGrid>
        <w:gridCol w:w="2475"/>
        <w:gridCol w:w="7821"/>
      </w:tblGrid>
      <w:tr w:rsidR="00BF12A7" w14:paraId="7A779F9D" w14:textId="77777777">
        <w:trPr>
          <w:tblHeader/>
          <w:jc w:val="center"/>
        </w:trPr>
        <w:tc>
          <w:tcPr>
            <w:tcW w:w="2592" w:type="dxa"/>
            <w:shd w:val="clear" w:color="auto" w:fill="4B0082"/>
          </w:tcPr>
          <w:p w14:paraId="08D1AC31" w14:textId="77777777" w:rsidR="00BF12A7" w:rsidRDefault="00000000">
            <w:proofErr w:type="spellStart"/>
            <w:r>
              <w:rPr>
                <w:b/>
                <w:color w:val="FFFFFF"/>
                <w:sz w:val="17"/>
              </w:rPr>
              <w:t>Objeto</w:t>
            </w:r>
            <w:proofErr w:type="spellEnd"/>
          </w:p>
        </w:tc>
        <w:tc>
          <w:tcPr>
            <w:tcW w:w="8352" w:type="dxa"/>
            <w:shd w:val="clear" w:color="auto" w:fill="4B0082"/>
          </w:tcPr>
          <w:p w14:paraId="6EC79A4E" w14:textId="77777777" w:rsidR="00BF12A7" w:rsidRDefault="00000000">
            <w:r>
              <w:rPr>
                <w:b/>
                <w:color w:val="FFFFFF"/>
                <w:sz w:val="17"/>
              </w:rPr>
              <w:t>Exemplo de preenchimento</w:t>
            </w:r>
          </w:p>
        </w:tc>
      </w:tr>
      <w:tr w:rsidR="00BF12A7" w:rsidRPr="008C6369" w14:paraId="209FE043" w14:textId="77777777">
        <w:trPr>
          <w:jc w:val="center"/>
        </w:trPr>
        <w:tc>
          <w:tcPr>
            <w:tcW w:w="2592" w:type="dxa"/>
          </w:tcPr>
          <w:p w14:paraId="5A333ED9" w14:textId="77777777" w:rsidR="00BF12A7" w:rsidRDefault="00000000">
            <w:r>
              <w:rPr>
                <w:sz w:val="17"/>
              </w:rPr>
              <w:t>Desafio</w:t>
            </w:r>
          </w:p>
        </w:tc>
        <w:tc>
          <w:tcPr>
            <w:tcW w:w="8352" w:type="dxa"/>
          </w:tcPr>
          <w:p w14:paraId="7AFEEB90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Nome: Caminhada Semanal; Tipo: Semanal; Descrição: caminhar 70 minutos na semana; Data final: último dia da semana.</w:t>
            </w:r>
          </w:p>
        </w:tc>
      </w:tr>
      <w:tr w:rsidR="00BF12A7" w:rsidRPr="008C6369" w14:paraId="62486CD9" w14:textId="77777777">
        <w:trPr>
          <w:jc w:val="center"/>
        </w:trPr>
        <w:tc>
          <w:tcPr>
            <w:tcW w:w="2592" w:type="dxa"/>
          </w:tcPr>
          <w:p w14:paraId="306B2203" w14:textId="77777777" w:rsidR="00BF12A7" w:rsidRDefault="00000000">
            <w:r>
              <w:rPr>
                <w:sz w:val="17"/>
              </w:rPr>
              <w:t xml:space="preserve">Plano de </w:t>
            </w:r>
            <w:proofErr w:type="spellStart"/>
            <w:r>
              <w:rPr>
                <w:sz w:val="17"/>
              </w:rPr>
              <w:t>Treino</w:t>
            </w:r>
            <w:proofErr w:type="spellEnd"/>
          </w:p>
        </w:tc>
        <w:tc>
          <w:tcPr>
            <w:tcW w:w="8352" w:type="dxa"/>
          </w:tcPr>
          <w:p w14:paraId="1904A55C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Nome: Treino Iniciante - Full Body; Objetivo: condicionamento; Nível: básico; Duração mínima: 30 dias.</w:t>
            </w:r>
          </w:p>
        </w:tc>
      </w:tr>
      <w:tr w:rsidR="00BF12A7" w:rsidRPr="008C6369" w14:paraId="05D8AE42" w14:textId="77777777">
        <w:trPr>
          <w:jc w:val="center"/>
        </w:trPr>
        <w:tc>
          <w:tcPr>
            <w:tcW w:w="2592" w:type="dxa"/>
          </w:tcPr>
          <w:p w14:paraId="0F84A40A" w14:textId="77777777" w:rsidR="00BF12A7" w:rsidRDefault="00000000">
            <w:r>
              <w:rPr>
                <w:sz w:val="17"/>
              </w:rPr>
              <w:t xml:space="preserve">Item de </w:t>
            </w:r>
            <w:proofErr w:type="spellStart"/>
            <w:r>
              <w:rPr>
                <w:sz w:val="17"/>
              </w:rPr>
              <w:t>Treino</w:t>
            </w:r>
            <w:proofErr w:type="spellEnd"/>
          </w:p>
        </w:tc>
        <w:tc>
          <w:tcPr>
            <w:tcW w:w="8352" w:type="dxa"/>
          </w:tcPr>
          <w:p w14:paraId="6E95D9FD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Agachamento livre; Séries: 3; Repetições: 12; Instrução: realizar com postura adequada.</w:t>
            </w:r>
          </w:p>
        </w:tc>
      </w:tr>
      <w:tr w:rsidR="00BF12A7" w:rsidRPr="008C6369" w14:paraId="2018F554" w14:textId="77777777">
        <w:trPr>
          <w:jc w:val="center"/>
        </w:trPr>
        <w:tc>
          <w:tcPr>
            <w:tcW w:w="2592" w:type="dxa"/>
          </w:tcPr>
          <w:p w14:paraId="64A1CA74" w14:textId="77777777" w:rsidR="00BF12A7" w:rsidRDefault="00000000">
            <w:r>
              <w:rPr>
                <w:sz w:val="17"/>
              </w:rPr>
              <w:t xml:space="preserve">Plano </w:t>
            </w:r>
            <w:proofErr w:type="spellStart"/>
            <w:r>
              <w:rPr>
                <w:sz w:val="17"/>
              </w:rPr>
              <w:t>Alimentar</w:t>
            </w:r>
            <w:proofErr w:type="spellEnd"/>
          </w:p>
        </w:tc>
        <w:tc>
          <w:tcPr>
            <w:tcW w:w="8352" w:type="dxa"/>
          </w:tcPr>
          <w:p w14:paraId="2DE0B1FD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Nome: Alimentação Equilibrada; Objetivo: manutenção; Nível: básico; Duração mínima: 30 dias.</w:t>
            </w:r>
          </w:p>
        </w:tc>
      </w:tr>
      <w:tr w:rsidR="00BF12A7" w:rsidRPr="008C6369" w14:paraId="22E5E537" w14:textId="77777777">
        <w:trPr>
          <w:jc w:val="center"/>
        </w:trPr>
        <w:tc>
          <w:tcPr>
            <w:tcW w:w="2592" w:type="dxa"/>
          </w:tcPr>
          <w:p w14:paraId="788856C1" w14:textId="77777777" w:rsidR="00BF12A7" w:rsidRDefault="00000000">
            <w:proofErr w:type="spellStart"/>
            <w:r>
              <w:rPr>
                <w:sz w:val="17"/>
              </w:rPr>
              <w:t>Refeição</w:t>
            </w:r>
            <w:proofErr w:type="spellEnd"/>
          </w:p>
        </w:tc>
        <w:tc>
          <w:tcPr>
            <w:tcW w:w="8352" w:type="dxa"/>
          </w:tcPr>
          <w:p w14:paraId="21750FA5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Café da manhã; Período: manhã; Ordem: 1; Instrução: priorizar alimentos leves.</w:t>
            </w:r>
          </w:p>
        </w:tc>
      </w:tr>
      <w:tr w:rsidR="00BF12A7" w:rsidRPr="008C6369" w14:paraId="6B4342AA" w14:textId="77777777">
        <w:trPr>
          <w:jc w:val="center"/>
        </w:trPr>
        <w:tc>
          <w:tcPr>
            <w:tcW w:w="2592" w:type="dxa"/>
          </w:tcPr>
          <w:p w14:paraId="68973244" w14:textId="77777777" w:rsidR="00BF12A7" w:rsidRDefault="00000000">
            <w:r>
              <w:rPr>
                <w:sz w:val="17"/>
              </w:rPr>
              <w:t xml:space="preserve">Item </w:t>
            </w:r>
            <w:proofErr w:type="spellStart"/>
            <w:r>
              <w:rPr>
                <w:sz w:val="17"/>
              </w:rPr>
              <w:t>Alimentar</w:t>
            </w:r>
            <w:proofErr w:type="spellEnd"/>
          </w:p>
        </w:tc>
        <w:tc>
          <w:tcPr>
            <w:tcW w:w="8352" w:type="dxa"/>
          </w:tcPr>
          <w:p w14:paraId="0B7038E4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Banana; Quantidade: 1; Unidade: unidade; Calorias: preencher se disponível.</w:t>
            </w:r>
          </w:p>
        </w:tc>
      </w:tr>
      <w:tr w:rsidR="00BF12A7" w:rsidRPr="008C6369" w14:paraId="7B66CC73" w14:textId="77777777">
        <w:trPr>
          <w:jc w:val="center"/>
        </w:trPr>
        <w:tc>
          <w:tcPr>
            <w:tcW w:w="2592" w:type="dxa"/>
          </w:tcPr>
          <w:p w14:paraId="0E616AAC" w14:textId="77777777" w:rsidR="00BF12A7" w:rsidRDefault="00000000">
            <w:proofErr w:type="spellStart"/>
            <w:r>
              <w:rPr>
                <w:sz w:val="17"/>
              </w:rPr>
              <w:t>Solicitação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Profissional</w:t>
            </w:r>
            <w:proofErr w:type="spellEnd"/>
          </w:p>
        </w:tc>
        <w:tc>
          <w:tcPr>
            <w:tcW w:w="8352" w:type="dxa"/>
          </w:tcPr>
          <w:p w14:paraId="4A460626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Biografia: profissional com experiência em treinamento funcional; Especialização: Educação Física; Habilidades: musculação, alongamento, funcional.</w:t>
            </w:r>
          </w:p>
        </w:tc>
      </w:tr>
    </w:tbl>
    <w:p w14:paraId="31BE4027" w14:textId="77777777" w:rsidR="00BF12A7" w:rsidRPr="008C6369" w:rsidRDefault="00BF12A7">
      <w:pPr>
        <w:rPr>
          <w:lang w:val="pt-BR"/>
        </w:rPr>
      </w:pPr>
    </w:p>
    <w:p w14:paraId="6AAFF30E" w14:textId="77777777" w:rsidR="00BF12A7" w:rsidRPr="008C6369" w:rsidRDefault="00000000">
      <w:pPr>
        <w:pStyle w:val="Ttulo1"/>
        <w:rPr>
          <w:lang w:val="pt-BR"/>
        </w:rPr>
      </w:pPr>
      <w:bookmarkStart w:id="58" w:name="_Toc230723655"/>
      <w:r w:rsidRPr="008C6369">
        <w:rPr>
          <w:lang w:val="pt-BR"/>
        </w:rPr>
        <w:lastRenderedPageBreak/>
        <w:t>14. Boas práticas, dúvidas frequentes e problemas comuns</w:t>
      </w:r>
      <w:bookmarkEnd w:id="58"/>
    </w:p>
    <w:p w14:paraId="7B0C4696" w14:textId="77777777" w:rsidR="00BF12A7" w:rsidRDefault="00000000">
      <w:pPr>
        <w:pStyle w:val="Ttulo2"/>
      </w:pPr>
      <w:bookmarkStart w:id="59" w:name="_Toc230723656"/>
      <w:r>
        <w:t>14.1. Boas práticas de utilização</w:t>
      </w:r>
      <w:bookmarkEnd w:id="59"/>
    </w:p>
    <w:p w14:paraId="20FCD4EA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Utilizar dados reais somente em ambiente de produção e com responsabilidade.</w:t>
      </w:r>
    </w:p>
    <w:p w14:paraId="1E80E88E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Não compartilhar senha ou token de acesso.</w:t>
      </w:r>
    </w:p>
    <w:p w14:paraId="5266575E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Sair da conta ao usar computadores compartilhados.</w:t>
      </w:r>
    </w:p>
    <w:p w14:paraId="3B328B70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Registrar prints e horário do erro ao reportar problemas.</w:t>
      </w:r>
    </w:p>
    <w:p w14:paraId="1D1C1CCF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Evitar editar conteúdos ativos sem avaliar usuários inscritos.</w:t>
      </w:r>
    </w:p>
    <w:p w14:paraId="5A89F1DC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Para treinamento, utilizar dados fictícios e identificáveis como exemplos.</w:t>
      </w:r>
    </w:p>
    <w:p w14:paraId="79107BC1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Administradores devem revisar cuidadosamente solicitações de profissional antes de aprovar.</w:t>
      </w:r>
    </w:p>
    <w:p w14:paraId="08689E77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 xml:space="preserve">Profissionais devem manter descrições claras, orientações objetivas e estruturas </w:t>
      </w:r>
      <w:proofErr w:type="gramStart"/>
      <w:r w:rsidRPr="008C6369">
        <w:rPr>
          <w:lang w:val="pt-BR"/>
        </w:rPr>
        <w:t>bem organizadas</w:t>
      </w:r>
      <w:proofErr w:type="gramEnd"/>
      <w:r w:rsidRPr="008C6369">
        <w:rPr>
          <w:lang w:val="pt-BR"/>
        </w:rPr>
        <w:t xml:space="preserve"> nos planos.</w:t>
      </w:r>
    </w:p>
    <w:p w14:paraId="3093FEBE" w14:textId="77777777" w:rsidR="00BF12A7" w:rsidRDefault="00000000">
      <w:pPr>
        <w:pStyle w:val="Ttulo2"/>
      </w:pPr>
      <w:bookmarkStart w:id="60" w:name="_Toc230723657"/>
      <w:r>
        <w:t>14.2. Dúvidas frequentes</w:t>
      </w:r>
      <w:bookmarkEnd w:id="60"/>
    </w:p>
    <w:tbl>
      <w:tblPr>
        <w:tblStyle w:val="Tabelacomgrade"/>
        <w:tblW w:w="0" w:type="auto"/>
        <w:jc w:val="center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Look w:val="04A0" w:firstRow="1" w:lastRow="0" w:firstColumn="1" w:lastColumn="0" w:noHBand="0" w:noVBand="1"/>
      </w:tblPr>
      <w:tblGrid>
        <w:gridCol w:w="3630"/>
        <w:gridCol w:w="6666"/>
      </w:tblGrid>
      <w:tr w:rsidR="00BF12A7" w14:paraId="58885887" w14:textId="77777777">
        <w:trPr>
          <w:tblHeader/>
          <w:jc w:val="center"/>
        </w:trPr>
        <w:tc>
          <w:tcPr>
            <w:tcW w:w="3744" w:type="dxa"/>
            <w:shd w:val="clear" w:color="auto" w:fill="4B0082"/>
          </w:tcPr>
          <w:p w14:paraId="38A08BC0" w14:textId="77777777" w:rsidR="00BF12A7" w:rsidRDefault="00000000"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w="6912" w:type="dxa"/>
            <w:shd w:val="clear" w:color="auto" w:fill="4B0082"/>
          </w:tcPr>
          <w:p w14:paraId="021E1E98" w14:textId="77777777" w:rsidR="00BF12A7" w:rsidRDefault="00000000">
            <w:r>
              <w:rPr>
                <w:b/>
                <w:color w:val="FFFFFF"/>
                <w:sz w:val="17"/>
              </w:rPr>
              <w:t>Resposta</w:t>
            </w:r>
          </w:p>
        </w:tc>
      </w:tr>
      <w:tr w:rsidR="00BF12A7" w:rsidRPr="008C6369" w14:paraId="430C8146" w14:textId="77777777">
        <w:trPr>
          <w:jc w:val="center"/>
        </w:trPr>
        <w:tc>
          <w:tcPr>
            <w:tcW w:w="3744" w:type="dxa"/>
          </w:tcPr>
          <w:p w14:paraId="01B90C70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Por que não vejo o Painel Admin?</w:t>
            </w:r>
          </w:p>
        </w:tc>
        <w:tc>
          <w:tcPr>
            <w:tcW w:w="6912" w:type="dxa"/>
          </w:tcPr>
          <w:p w14:paraId="331EE38E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O Painel Admin aparece somente para usuários com perfil Administrador.</w:t>
            </w:r>
          </w:p>
        </w:tc>
      </w:tr>
      <w:tr w:rsidR="00BF12A7" w:rsidRPr="008C6369" w14:paraId="7DAC8B81" w14:textId="77777777">
        <w:trPr>
          <w:jc w:val="center"/>
        </w:trPr>
        <w:tc>
          <w:tcPr>
            <w:tcW w:w="3744" w:type="dxa"/>
          </w:tcPr>
          <w:p w14:paraId="51C83E3C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Por que não vejo a Área Pro?</w:t>
            </w:r>
          </w:p>
        </w:tc>
        <w:tc>
          <w:tcPr>
            <w:tcW w:w="6912" w:type="dxa"/>
          </w:tcPr>
          <w:p w14:paraId="0A085B8B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A Área Pro aparece somente após aprovação da solicitação para se tornar profissional.</w:t>
            </w:r>
          </w:p>
        </w:tc>
      </w:tr>
      <w:tr w:rsidR="00BF12A7" w:rsidRPr="008C6369" w14:paraId="4320A750" w14:textId="77777777">
        <w:trPr>
          <w:jc w:val="center"/>
        </w:trPr>
        <w:tc>
          <w:tcPr>
            <w:tcW w:w="3744" w:type="dxa"/>
          </w:tcPr>
          <w:p w14:paraId="5F70D3EA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Posso ter mais de um plano de treino ativo?</w:t>
            </w:r>
          </w:p>
        </w:tc>
        <w:tc>
          <w:tcPr>
            <w:tcW w:w="6912" w:type="dxa"/>
          </w:tcPr>
          <w:p w14:paraId="067EA22F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Não. O fluxo foi pensado para manter um plano de treino ativo por vez.</w:t>
            </w:r>
          </w:p>
        </w:tc>
      </w:tr>
      <w:tr w:rsidR="00BF12A7" w:rsidRPr="008C6369" w14:paraId="7EEF164C" w14:textId="77777777">
        <w:trPr>
          <w:jc w:val="center"/>
        </w:trPr>
        <w:tc>
          <w:tcPr>
            <w:tcW w:w="3744" w:type="dxa"/>
          </w:tcPr>
          <w:p w14:paraId="56BF716B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Posso ter mais de uma dieta ativa?</w:t>
            </w:r>
          </w:p>
        </w:tc>
        <w:tc>
          <w:tcPr>
            <w:tcW w:w="6912" w:type="dxa"/>
          </w:tcPr>
          <w:p w14:paraId="096EE90C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Não. O fluxo foi pensado para manter um plano alimentar ativo por vez.</w:t>
            </w:r>
          </w:p>
        </w:tc>
      </w:tr>
      <w:tr w:rsidR="00BF12A7" w:rsidRPr="008C6369" w14:paraId="0A2D5C72" w14:textId="77777777">
        <w:trPr>
          <w:jc w:val="center"/>
        </w:trPr>
        <w:tc>
          <w:tcPr>
            <w:tcW w:w="3744" w:type="dxa"/>
          </w:tcPr>
          <w:p w14:paraId="35375081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O que acontece ao cancelar um plano?</w:t>
            </w:r>
          </w:p>
        </w:tc>
        <w:tc>
          <w:tcPr>
            <w:tcW w:w="6912" w:type="dxa"/>
          </w:tcPr>
          <w:p w14:paraId="2618381C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O plano deixa de ser ativo para o usuário, mas o histórico pode ser preservado.</w:t>
            </w:r>
          </w:p>
        </w:tc>
      </w:tr>
      <w:tr w:rsidR="00BF12A7" w:rsidRPr="008C6369" w14:paraId="448FE32E" w14:textId="77777777">
        <w:trPr>
          <w:jc w:val="center"/>
        </w:trPr>
        <w:tc>
          <w:tcPr>
            <w:tcW w:w="3744" w:type="dxa"/>
          </w:tcPr>
          <w:p w14:paraId="094045D4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O que acontece ao inativar um plano?</w:t>
            </w:r>
          </w:p>
        </w:tc>
        <w:tc>
          <w:tcPr>
            <w:tcW w:w="6912" w:type="dxa"/>
          </w:tcPr>
          <w:p w14:paraId="01C38347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Ele deixa de aceitar novas inscrições, sem necessariamente apagar histórico de usuários.</w:t>
            </w:r>
          </w:p>
        </w:tc>
      </w:tr>
      <w:tr w:rsidR="00BF12A7" w14:paraId="5955E53C" w14:textId="77777777">
        <w:trPr>
          <w:jc w:val="center"/>
        </w:trPr>
        <w:tc>
          <w:tcPr>
            <w:tcW w:w="3744" w:type="dxa"/>
          </w:tcPr>
          <w:p w14:paraId="5F0B31E1" w14:textId="77777777" w:rsidR="00BF12A7" w:rsidRDefault="00000000">
            <w:r>
              <w:rPr>
                <w:sz w:val="17"/>
              </w:rPr>
              <w:t xml:space="preserve">Quem </w:t>
            </w:r>
            <w:proofErr w:type="spellStart"/>
            <w:r>
              <w:rPr>
                <w:sz w:val="17"/>
              </w:rPr>
              <w:t>aprova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solicitações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profissionais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6912" w:type="dxa"/>
          </w:tcPr>
          <w:p w14:paraId="4B85713C" w14:textId="77777777" w:rsidR="00BF12A7" w:rsidRDefault="00000000">
            <w:r>
              <w:rPr>
                <w:sz w:val="17"/>
              </w:rPr>
              <w:t>Somente usuários administradores.</w:t>
            </w:r>
          </w:p>
        </w:tc>
      </w:tr>
      <w:tr w:rsidR="00BF12A7" w:rsidRPr="008C6369" w14:paraId="60358C67" w14:textId="77777777">
        <w:trPr>
          <w:jc w:val="center"/>
        </w:trPr>
        <w:tc>
          <w:tcPr>
            <w:tcW w:w="3744" w:type="dxa"/>
          </w:tcPr>
          <w:p w14:paraId="4F4811DA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Profissional pode alterar plano de outro profissional?</w:t>
            </w:r>
          </w:p>
        </w:tc>
        <w:tc>
          <w:tcPr>
            <w:tcW w:w="6912" w:type="dxa"/>
          </w:tcPr>
          <w:p w14:paraId="1AE1B6FB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Não deve. A Área Pro é voltada aos conteúdos criados pelo próprio profissional.</w:t>
            </w:r>
          </w:p>
        </w:tc>
      </w:tr>
    </w:tbl>
    <w:p w14:paraId="015847BA" w14:textId="77777777" w:rsidR="00BF12A7" w:rsidRPr="008C6369" w:rsidRDefault="00BF12A7">
      <w:pPr>
        <w:rPr>
          <w:lang w:val="pt-BR"/>
        </w:rPr>
      </w:pPr>
    </w:p>
    <w:p w14:paraId="32C46B29" w14:textId="77777777" w:rsidR="00BF12A7" w:rsidRDefault="00000000">
      <w:pPr>
        <w:pStyle w:val="Ttulo2"/>
      </w:pPr>
      <w:bookmarkStart w:id="61" w:name="_Toc230723658"/>
      <w:r>
        <w:t>14.3. Problemas comuns e orientações</w:t>
      </w:r>
      <w:bookmarkEnd w:id="61"/>
    </w:p>
    <w:tbl>
      <w:tblPr>
        <w:tblStyle w:val="Tabelacomgrade"/>
        <w:tblW w:w="0" w:type="auto"/>
        <w:jc w:val="center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Look w:val="04A0" w:firstRow="1" w:lastRow="0" w:firstColumn="1" w:lastColumn="0" w:noHBand="0" w:noVBand="1"/>
      </w:tblPr>
      <w:tblGrid>
        <w:gridCol w:w="2609"/>
        <w:gridCol w:w="3801"/>
        <w:gridCol w:w="3886"/>
      </w:tblGrid>
      <w:tr w:rsidR="00BF12A7" w14:paraId="2327A266" w14:textId="77777777">
        <w:trPr>
          <w:tblHeader/>
          <w:jc w:val="center"/>
        </w:trPr>
        <w:tc>
          <w:tcPr>
            <w:tcW w:w="2880" w:type="dxa"/>
            <w:shd w:val="clear" w:color="auto" w:fill="4B0082"/>
          </w:tcPr>
          <w:p w14:paraId="344FCD67" w14:textId="77777777" w:rsidR="00BF12A7" w:rsidRDefault="00000000"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w="4176" w:type="dxa"/>
            <w:shd w:val="clear" w:color="auto" w:fill="4B0082"/>
          </w:tcPr>
          <w:p w14:paraId="7487AEA9" w14:textId="77777777" w:rsidR="00BF12A7" w:rsidRDefault="00000000">
            <w:r>
              <w:rPr>
                <w:b/>
                <w:color w:val="FFFFFF"/>
                <w:sz w:val="17"/>
              </w:rPr>
              <w:t>Possível causa</w:t>
            </w:r>
          </w:p>
        </w:tc>
        <w:tc>
          <w:tcPr>
            <w:tcW w:w="4320" w:type="dxa"/>
            <w:shd w:val="clear" w:color="auto" w:fill="4B0082"/>
          </w:tcPr>
          <w:p w14:paraId="14448178" w14:textId="77777777" w:rsidR="00BF12A7" w:rsidRDefault="00000000">
            <w:r>
              <w:rPr>
                <w:b/>
                <w:color w:val="FFFFFF"/>
                <w:sz w:val="17"/>
              </w:rPr>
              <w:t>Ação recomendada</w:t>
            </w:r>
          </w:p>
        </w:tc>
      </w:tr>
      <w:tr w:rsidR="00BF12A7" w:rsidRPr="008C6369" w14:paraId="2F739B5B" w14:textId="77777777">
        <w:trPr>
          <w:jc w:val="center"/>
        </w:trPr>
        <w:tc>
          <w:tcPr>
            <w:tcW w:w="2880" w:type="dxa"/>
          </w:tcPr>
          <w:p w14:paraId="428DF9AC" w14:textId="77777777" w:rsidR="00BF12A7" w:rsidRDefault="00000000">
            <w:r>
              <w:rPr>
                <w:sz w:val="17"/>
              </w:rPr>
              <w:t>Não consigo fazer login</w:t>
            </w:r>
          </w:p>
        </w:tc>
        <w:tc>
          <w:tcPr>
            <w:tcW w:w="4176" w:type="dxa"/>
          </w:tcPr>
          <w:p w14:paraId="5BB0146C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E-mail ou senha incorretos, usuário inexistente ou sessão inválida.</w:t>
            </w:r>
          </w:p>
        </w:tc>
        <w:tc>
          <w:tcPr>
            <w:tcW w:w="4320" w:type="dxa"/>
          </w:tcPr>
          <w:p w14:paraId="0D0C6461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Verificar credenciais; usar recuperação de senha se necessário.</w:t>
            </w:r>
          </w:p>
        </w:tc>
      </w:tr>
      <w:tr w:rsidR="00BF12A7" w:rsidRPr="008C6369" w14:paraId="247E9700" w14:textId="77777777">
        <w:trPr>
          <w:jc w:val="center"/>
        </w:trPr>
        <w:tc>
          <w:tcPr>
            <w:tcW w:w="2880" w:type="dxa"/>
          </w:tcPr>
          <w:p w14:paraId="011BBBCB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Menu de gestão não aparece</w:t>
            </w:r>
          </w:p>
        </w:tc>
        <w:tc>
          <w:tcPr>
            <w:tcW w:w="4176" w:type="dxa"/>
          </w:tcPr>
          <w:p w14:paraId="20000409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Perfil sem permissão ou sessão antiga após alteração de perfil.</w:t>
            </w:r>
          </w:p>
        </w:tc>
        <w:tc>
          <w:tcPr>
            <w:tcW w:w="4320" w:type="dxa"/>
          </w:tcPr>
          <w:p w14:paraId="3BA783F8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Sair e entrar novamente; confirmar perfil com o administrador.</w:t>
            </w:r>
          </w:p>
        </w:tc>
      </w:tr>
      <w:tr w:rsidR="00BF12A7" w:rsidRPr="008C6369" w14:paraId="7F10F20B" w14:textId="77777777">
        <w:trPr>
          <w:jc w:val="center"/>
        </w:trPr>
        <w:tc>
          <w:tcPr>
            <w:tcW w:w="2880" w:type="dxa"/>
          </w:tcPr>
          <w:p w14:paraId="2773AB53" w14:textId="77777777" w:rsidR="00BF12A7" w:rsidRDefault="00000000">
            <w:r>
              <w:rPr>
                <w:sz w:val="17"/>
              </w:rPr>
              <w:t xml:space="preserve">Meu plano </w:t>
            </w:r>
            <w:proofErr w:type="spellStart"/>
            <w:r>
              <w:rPr>
                <w:sz w:val="17"/>
              </w:rPr>
              <w:t>não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aparece</w:t>
            </w:r>
            <w:proofErr w:type="spellEnd"/>
          </w:p>
        </w:tc>
        <w:tc>
          <w:tcPr>
            <w:tcW w:w="4176" w:type="dxa"/>
          </w:tcPr>
          <w:p w14:paraId="1B805E34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Usuário sem plano ativo ou erro de carregamento.</w:t>
            </w:r>
          </w:p>
        </w:tc>
        <w:tc>
          <w:tcPr>
            <w:tcW w:w="4320" w:type="dxa"/>
          </w:tcPr>
          <w:p w14:paraId="26AABC92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Verificar inscrição; atualizar tela; reportar erro com print.</w:t>
            </w:r>
          </w:p>
        </w:tc>
      </w:tr>
      <w:tr w:rsidR="00BF12A7" w:rsidRPr="008C6369" w14:paraId="68F592F5" w14:textId="77777777">
        <w:trPr>
          <w:jc w:val="center"/>
        </w:trPr>
        <w:tc>
          <w:tcPr>
            <w:tcW w:w="2880" w:type="dxa"/>
          </w:tcPr>
          <w:p w14:paraId="48229B5D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 xml:space="preserve">Botão continua </w:t>
            </w:r>
            <w:proofErr w:type="gramStart"/>
            <w:r w:rsidRPr="008C6369">
              <w:rPr>
                <w:sz w:val="17"/>
                <w:lang w:val="pt-BR"/>
              </w:rPr>
              <w:t>como Inscrever-se</w:t>
            </w:r>
            <w:proofErr w:type="gramEnd"/>
          </w:p>
        </w:tc>
        <w:tc>
          <w:tcPr>
            <w:tcW w:w="4176" w:type="dxa"/>
          </w:tcPr>
          <w:p w14:paraId="72AF12ED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Plano ativo não foi carregado corretamente ou estado da tela não foi atualizado.</w:t>
            </w:r>
          </w:p>
        </w:tc>
        <w:tc>
          <w:tcPr>
            <w:tcW w:w="4320" w:type="dxa"/>
          </w:tcPr>
          <w:p w14:paraId="41760DA0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Atualizar tela; acessar Meu Plano; reportar se persistir.</w:t>
            </w:r>
          </w:p>
        </w:tc>
      </w:tr>
      <w:tr w:rsidR="00BF12A7" w:rsidRPr="008C6369" w14:paraId="712712DE" w14:textId="77777777">
        <w:trPr>
          <w:jc w:val="center"/>
        </w:trPr>
        <w:tc>
          <w:tcPr>
            <w:tcW w:w="2880" w:type="dxa"/>
          </w:tcPr>
          <w:p w14:paraId="3013A70F" w14:textId="77777777" w:rsidR="00BF12A7" w:rsidRDefault="00000000">
            <w:proofErr w:type="spellStart"/>
            <w:r>
              <w:rPr>
                <w:sz w:val="17"/>
              </w:rPr>
              <w:t>Não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consigo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criar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conteúdo</w:t>
            </w:r>
            <w:proofErr w:type="spellEnd"/>
          </w:p>
        </w:tc>
        <w:tc>
          <w:tcPr>
            <w:tcW w:w="4176" w:type="dxa"/>
          </w:tcPr>
          <w:p w14:paraId="7CFCAD0F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Usuário não é profissional/admin ou campos obrigatórios não foram preenchidos.</w:t>
            </w:r>
          </w:p>
        </w:tc>
        <w:tc>
          <w:tcPr>
            <w:tcW w:w="4320" w:type="dxa"/>
          </w:tcPr>
          <w:p w14:paraId="048804A6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Confirmar perfil e revisar campos obrigatórios.</w:t>
            </w:r>
          </w:p>
        </w:tc>
      </w:tr>
      <w:tr w:rsidR="00BF12A7" w:rsidRPr="008C6369" w14:paraId="03DC8E74" w14:textId="77777777">
        <w:trPr>
          <w:jc w:val="center"/>
        </w:trPr>
        <w:tc>
          <w:tcPr>
            <w:tcW w:w="2880" w:type="dxa"/>
          </w:tcPr>
          <w:p w14:paraId="030BC231" w14:textId="77777777" w:rsidR="00BF12A7" w:rsidRDefault="00000000">
            <w:proofErr w:type="spellStart"/>
            <w:r>
              <w:rPr>
                <w:sz w:val="17"/>
              </w:rPr>
              <w:t>Não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consigo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aprovar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solicitação</w:t>
            </w:r>
            <w:proofErr w:type="spellEnd"/>
          </w:p>
        </w:tc>
        <w:tc>
          <w:tcPr>
            <w:tcW w:w="4176" w:type="dxa"/>
          </w:tcPr>
          <w:p w14:paraId="752588DF" w14:textId="77777777" w:rsidR="00BF12A7" w:rsidRDefault="00000000">
            <w:r>
              <w:rPr>
                <w:sz w:val="17"/>
              </w:rPr>
              <w:t>Usuário sem perfil administrador.</w:t>
            </w:r>
          </w:p>
        </w:tc>
        <w:tc>
          <w:tcPr>
            <w:tcW w:w="4320" w:type="dxa"/>
          </w:tcPr>
          <w:p w14:paraId="3C00C043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Solicitar acesso administrativo a responsável autorizado.</w:t>
            </w:r>
          </w:p>
        </w:tc>
      </w:tr>
      <w:tr w:rsidR="00BF12A7" w:rsidRPr="008C6369" w14:paraId="7810E13E" w14:textId="77777777">
        <w:trPr>
          <w:jc w:val="center"/>
        </w:trPr>
        <w:tc>
          <w:tcPr>
            <w:tcW w:w="2880" w:type="dxa"/>
          </w:tcPr>
          <w:p w14:paraId="3F51AFE3" w14:textId="77777777" w:rsidR="00BF12A7" w:rsidRDefault="00000000">
            <w:r>
              <w:rPr>
                <w:sz w:val="17"/>
              </w:rPr>
              <w:t xml:space="preserve">Erro </w:t>
            </w:r>
            <w:proofErr w:type="spellStart"/>
            <w:r>
              <w:rPr>
                <w:sz w:val="17"/>
              </w:rPr>
              <w:t>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salvar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progresso</w:t>
            </w:r>
            <w:proofErr w:type="spellEnd"/>
          </w:p>
        </w:tc>
        <w:tc>
          <w:tcPr>
            <w:tcW w:w="4176" w:type="dxa"/>
          </w:tcPr>
          <w:p w14:paraId="3BD576B3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Falha de comunicação, sessão expirada ou plano/desafio inativo.</w:t>
            </w:r>
          </w:p>
        </w:tc>
        <w:tc>
          <w:tcPr>
            <w:tcW w:w="4320" w:type="dxa"/>
          </w:tcPr>
          <w:p w14:paraId="073785B3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Fazer login novamente; tentar atualizar; reportar erro se persistir.</w:t>
            </w:r>
          </w:p>
        </w:tc>
      </w:tr>
      <w:tr w:rsidR="00BF12A7" w:rsidRPr="008C6369" w14:paraId="131683FD" w14:textId="77777777">
        <w:trPr>
          <w:jc w:val="center"/>
        </w:trPr>
        <w:tc>
          <w:tcPr>
            <w:tcW w:w="2880" w:type="dxa"/>
          </w:tcPr>
          <w:p w14:paraId="3A9DF0B9" w14:textId="77777777" w:rsidR="00BF12A7" w:rsidRDefault="00000000">
            <w:r>
              <w:rPr>
                <w:sz w:val="17"/>
              </w:rPr>
              <w:t xml:space="preserve">Tela </w:t>
            </w:r>
            <w:proofErr w:type="spellStart"/>
            <w:r>
              <w:rPr>
                <w:sz w:val="17"/>
              </w:rPr>
              <w:t>não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carrega</w:t>
            </w:r>
            <w:proofErr w:type="spellEnd"/>
          </w:p>
        </w:tc>
        <w:tc>
          <w:tcPr>
            <w:tcW w:w="4176" w:type="dxa"/>
          </w:tcPr>
          <w:p w14:paraId="5828C3F2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Instabilidade temporária, problema de rede ou erro na API.</w:t>
            </w:r>
          </w:p>
        </w:tc>
        <w:tc>
          <w:tcPr>
            <w:tcW w:w="4320" w:type="dxa"/>
          </w:tcPr>
          <w:p w14:paraId="2EF1F37B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Atualizar página; verificar conexão; registrar print e horário.</w:t>
            </w:r>
          </w:p>
        </w:tc>
      </w:tr>
    </w:tbl>
    <w:p w14:paraId="61D22D44" w14:textId="77777777" w:rsidR="00BF12A7" w:rsidRPr="008C6369" w:rsidRDefault="00BF12A7">
      <w:pPr>
        <w:rPr>
          <w:lang w:val="pt-BR"/>
        </w:rPr>
      </w:pPr>
    </w:p>
    <w:p w14:paraId="55592F70" w14:textId="77777777" w:rsidR="00BF12A7" w:rsidRPr="008C6369" w:rsidRDefault="00000000">
      <w:pPr>
        <w:pStyle w:val="Ttulo1"/>
        <w:rPr>
          <w:lang w:val="pt-BR"/>
        </w:rPr>
      </w:pPr>
      <w:bookmarkStart w:id="62" w:name="_Toc230723659"/>
      <w:r w:rsidRPr="008C6369">
        <w:rPr>
          <w:lang w:val="pt-BR"/>
        </w:rPr>
        <w:lastRenderedPageBreak/>
        <w:t>Apêndice A - Fluxo resumido por perfil</w:t>
      </w:r>
      <w:bookmarkEnd w:id="62"/>
    </w:p>
    <w:tbl>
      <w:tblPr>
        <w:tblStyle w:val="Tabelacomgrade"/>
        <w:tblW w:w="0" w:type="auto"/>
        <w:jc w:val="center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Look w:val="04A0" w:firstRow="1" w:lastRow="0" w:firstColumn="1" w:lastColumn="0" w:noHBand="0" w:noVBand="1"/>
      </w:tblPr>
      <w:tblGrid>
        <w:gridCol w:w="2465"/>
        <w:gridCol w:w="7831"/>
      </w:tblGrid>
      <w:tr w:rsidR="00BF12A7" w14:paraId="53885618" w14:textId="77777777">
        <w:trPr>
          <w:tblHeader/>
          <w:jc w:val="center"/>
        </w:trPr>
        <w:tc>
          <w:tcPr>
            <w:tcW w:w="2592" w:type="dxa"/>
            <w:shd w:val="clear" w:color="auto" w:fill="4B0082"/>
          </w:tcPr>
          <w:p w14:paraId="597DC3C3" w14:textId="77777777" w:rsidR="00BF12A7" w:rsidRDefault="00000000">
            <w:proofErr w:type="spellStart"/>
            <w:r>
              <w:rPr>
                <w:b/>
                <w:color w:val="FFFFFF"/>
                <w:sz w:val="17"/>
              </w:rPr>
              <w:t>Perfil</w:t>
            </w:r>
            <w:proofErr w:type="spellEnd"/>
          </w:p>
        </w:tc>
        <w:tc>
          <w:tcPr>
            <w:tcW w:w="8352" w:type="dxa"/>
            <w:shd w:val="clear" w:color="auto" w:fill="4B0082"/>
          </w:tcPr>
          <w:p w14:paraId="48CBF525" w14:textId="77777777" w:rsidR="00BF12A7" w:rsidRDefault="00000000">
            <w:r>
              <w:rPr>
                <w:b/>
                <w:color w:val="FFFFFF"/>
                <w:sz w:val="17"/>
              </w:rPr>
              <w:t>Fluxo principal de uso</w:t>
            </w:r>
          </w:p>
        </w:tc>
      </w:tr>
      <w:tr w:rsidR="00BF12A7" w:rsidRPr="008C6369" w14:paraId="6CB3CF35" w14:textId="77777777">
        <w:trPr>
          <w:jc w:val="center"/>
        </w:trPr>
        <w:tc>
          <w:tcPr>
            <w:tcW w:w="2592" w:type="dxa"/>
          </w:tcPr>
          <w:p w14:paraId="305BC5C4" w14:textId="77777777" w:rsidR="00BF12A7" w:rsidRDefault="00000000">
            <w:r>
              <w:rPr>
                <w:sz w:val="17"/>
              </w:rPr>
              <w:t>Usuário comum</w:t>
            </w:r>
          </w:p>
        </w:tc>
        <w:tc>
          <w:tcPr>
            <w:tcW w:w="8352" w:type="dxa"/>
          </w:tcPr>
          <w:p w14:paraId="4BBEAB05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Cadastrar-se &gt; Fazer login &gt; Consultar treinos/dietas/desafios/profissionais &gt; Inscrever-se/participar &gt; Acompanhar progresso &gt; Consultar histórico.</w:t>
            </w:r>
          </w:p>
        </w:tc>
      </w:tr>
      <w:tr w:rsidR="00BF12A7" w:rsidRPr="008C6369" w14:paraId="512843C9" w14:textId="77777777">
        <w:trPr>
          <w:jc w:val="center"/>
        </w:trPr>
        <w:tc>
          <w:tcPr>
            <w:tcW w:w="2592" w:type="dxa"/>
          </w:tcPr>
          <w:p w14:paraId="49210FC7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Usuário que deseja ser profissional</w:t>
            </w:r>
          </w:p>
        </w:tc>
        <w:tc>
          <w:tcPr>
            <w:tcW w:w="8352" w:type="dxa"/>
          </w:tcPr>
          <w:p w14:paraId="146711F3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Fazer login &gt; Acessar Profissionais &gt; Solicitar ser profissional &gt; Preencher biografia, especialização e habilidades &gt; Aguardar aprovação &gt; Reentrar no sistema &gt; Acessar Área Pro.</w:t>
            </w:r>
          </w:p>
        </w:tc>
      </w:tr>
      <w:tr w:rsidR="00BF12A7" w:rsidRPr="008C6369" w14:paraId="5CB75683" w14:textId="77777777">
        <w:trPr>
          <w:jc w:val="center"/>
        </w:trPr>
        <w:tc>
          <w:tcPr>
            <w:tcW w:w="2592" w:type="dxa"/>
          </w:tcPr>
          <w:p w14:paraId="10BD4BD1" w14:textId="77777777" w:rsidR="00BF12A7" w:rsidRDefault="00000000">
            <w:proofErr w:type="spellStart"/>
            <w:r>
              <w:rPr>
                <w:sz w:val="17"/>
              </w:rPr>
              <w:t>Profissional</w:t>
            </w:r>
            <w:proofErr w:type="spellEnd"/>
          </w:p>
        </w:tc>
        <w:tc>
          <w:tcPr>
            <w:tcW w:w="8352" w:type="dxa"/>
          </w:tcPr>
          <w:p w14:paraId="49124394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Fazer login &gt; Acessar Área Pro &gt; Criar desafios/treinos/dietas &gt; Ativar conteúdos &gt; Acompanhar inscritos e progresso &gt; Atualizar ou inativar conteúdos quando necessário.</w:t>
            </w:r>
          </w:p>
        </w:tc>
      </w:tr>
      <w:tr w:rsidR="00BF12A7" w:rsidRPr="008C6369" w14:paraId="413A56BB" w14:textId="77777777">
        <w:trPr>
          <w:jc w:val="center"/>
        </w:trPr>
        <w:tc>
          <w:tcPr>
            <w:tcW w:w="2592" w:type="dxa"/>
          </w:tcPr>
          <w:p w14:paraId="007EBFF4" w14:textId="77777777" w:rsidR="00BF12A7" w:rsidRDefault="00000000">
            <w:proofErr w:type="spellStart"/>
            <w:r>
              <w:rPr>
                <w:sz w:val="17"/>
              </w:rPr>
              <w:t>Administrador</w:t>
            </w:r>
            <w:proofErr w:type="spellEnd"/>
          </w:p>
        </w:tc>
        <w:tc>
          <w:tcPr>
            <w:tcW w:w="8352" w:type="dxa"/>
          </w:tcPr>
          <w:p w14:paraId="19969762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sz w:val="17"/>
                <w:lang w:val="pt-BR"/>
              </w:rPr>
              <w:t>Fazer login &gt; Acessar Painel Admin &gt; Avaliar solicitações profissionais &gt; Criar/editar/ativar/inativar desafios, treinos e dietas &gt; Acompanhar inscritos e progresso.</w:t>
            </w:r>
          </w:p>
        </w:tc>
      </w:tr>
    </w:tbl>
    <w:p w14:paraId="761E17E3" w14:textId="77777777" w:rsidR="00BF12A7" w:rsidRPr="008C6369" w:rsidRDefault="00BF12A7">
      <w:pPr>
        <w:rPr>
          <w:lang w:val="pt-BR"/>
        </w:rPr>
      </w:pPr>
    </w:p>
    <w:p w14:paraId="7B8760CA" w14:textId="77777777" w:rsidR="00BF12A7" w:rsidRPr="008C6369" w:rsidRDefault="00000000">
      <w:pPr>
        <w:pStyle w:val="Ttulo1"/>
        <w:rPr>
          <w:lang w:val="pt-BR"/>
        </w:rPr>
      </w:pPr>
      <w:bookmarkStart w:id="63" w:name="_Toc230723660"/>
      <w:r w:rsidRPr="008C6369">
        <w:rPr>
          <w:lang w:val="pt-BR"/>
        </w:rPr>
        <w:t>Apêndice B - Orientação para treinamento dos usuários</w:t>
      </w:r>
      <w:bookmarkEnd w:id="63"/>
    </w:p>
    <w:p w14:paraId="13991302" w14:textId="77777777" w:rsidR="00BF12A7" w:rsidRPr="008C6369" w:rsidRDefault="00000000">
      <w:pPr>
        <w:rPr>
          <w:lang w:val="pt-BR"/>
        </w:rPr>
      </w:pPr>
      <w:r w:rsidRPr="008C6369">
        <w:rPr>
          <w:lang w:val="pt-BR"/>
        </w:rPr>
        <w:t xml:space="preserve">Para apresentar o sistema a novos usuários, recomenda-se realizar uma demonstração em quatro etapas. Primeiro, apresentar login, cadastro e navegação. Depois, demonstrar a jornada do usuário comum com desafios, treinos e dietas. Em seguida, demonstrar o fluxo de solicitação para se tornar profissional. Por fim, demonstrar separadamente as áreas de profissional e administrador, reforçando o </w:t>
      </w:r>
      <w:proofErr w:type="spellStart"/>
      <w:r w:rsidRPr="008C6369">
        <w:rPr>
          <w:lang w:val="pt-BR"/>
        </w:rPr>
        <w:t>permissionamento</w:t>
      </w:r>
      <w:proofErr w:type="spellEnd"/>
      <w:r w:rsidRPr="008C6369">
        <w:rPr>
          <w:lang w:val="pt-BR"/>
        </w:rPr>
        <w:t>.</w:t>
      </w:r>
    </w:p>
    <w:p w14:paraId="727ADD4F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Treinamento 1 - Usuário comum: acesso, perfil, profissionais, desafios, treinos e dietas.</w:t>
      </w:r>
    </w:p>
    <w:p w14:paraId="6E8918A2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Treinamento 2 - Solicitação profissional: como preencher e o que acontece após o envio.</w:t>
      </w:r>
    </w:p>
    <w:p w14:paraId="1C82DF49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 xml:space="preserve">Treinamento 3 - Profissional: criação e gestão dos próprios </w:t>
      </w:r>
      <w:proofErr w:type="spellStart"/>
      <w:r w:rsidRPr="008C6369">
        <w:rPr>
          <w:lang w:val="pt-BR"/>
        </w:rPr>
        <w:t>conteúdos</w:t>
      </w:r>
      <w:proofErr w:type="spellEnd"/>
      <w:r w:rsidRPr="008C6369">
        <w:rPr>
          <w:lang w:val="pt-BR"/>
        </w:rPr>
        <w:t>.</w:t>
      </w:r>
    </w:p>
    <w:p w14:paraId="63BCC4AA" w14:textId="77777777" w:rsidR="00BF12A7" w:rsidRPr="008C6369" w:rsidRDefault="00000000">
      <w:pPr>
        <w:pStyle w:val="Commarcadores"/>
        <w:rPr>
          <w:lang w:val="pt-BR"/>
        </w:rPr>
      </w:pPr>
      <w:r w:rsidRPr="008C6369">
        <w:rPr>
          <w:lang w:val="pt-BR"/>
        </w:rPr>
        <w:t>Treinamento 4 - Administrador: solicitações, gestão global e cuidados operacionais.</w:t>
      </w:r>
    </w:p>
    <w:tbl>
      <w:tblPr>
        <w:tblW w:w="0" w:type="auto"/>
        <w:tblBorders>
          <w:top w:val="single" w:sz="8" w:space="0" w:color="D9D2E9"/>
          <w:left w:val="single" w:sz="8" w:space="0" w:color="D9D2E9"/>
          <w:bottom w:val="single" w:sz="8" w:space="0" w:color="D9D2E9"/>
          <w:right w:val="single" w:sz="8" w:space="0" w:color="D9D2E9"/>
          <w:insideH w:val="single" w:sz="8" w:space="0" w:color="D9D2E9"/>
          <w:insideV w:val="single" w:sz="8" w:space="0" w:color="D9D2E9"/>
        </w:tblBorders>
        <w:tblLook w:val="04A0" w:firstRow="1" w:lastRow="0" w:firstColumn="1" w:lastColumn="0" w:noHBand="0" w:noVBand="1"/>
      </w:tblPr>
      <w:tblGrid>
        <w:gridCol w:w="10080"/>
      </w:tblGrid>
      <w:tr w:rsidR="00BF12A7" w:rsidRPr="008C6369" w14:paraId="146ABACB" w14:textId="77777777">
        <w:tc>
          <w:tcPr>
            <w:tcW w:w="10080" w:type="dxa"/>
            <w:shd w:val="clear" w:color="auto" w:fill="F6F1FF"/>
          </w:tcPr>
          <w:p w14:paraId="5BD1A318" w14:textId="77777777" w:rsidR="00BF12A7" w:rsidRPr="008C6369" w:rsidRDefault="00000000">
            <w:pPr>
              <w:rPr>
                <w:lang w:val="pt-BR"/>
              </w:rPr>
            </w:pPr>
            <w:r w:rsidRPr="008C6369">
              <w:rPr>
                <w:b/>
                <w:color w:val="552D8C"/>
                <w:sz w:val="18"/>
                <w:lang w:val="pt-BR"/>
              </w:rPr>
              <w:t xml:space="preserve">Encerramento: </w:t>
            </w:r>
            <w:r w:rsidRPr="008C6369">
              <w:rPr>
                <w:sz w:val="18"/>
                <w:lang w:val="pt-BR"/>
              </w:rPr>
              <w:t>Este documento deve ser revisado após a inclusão dos prints reais e após qualquer alteração relevante nas funcionalidades, menus ou permissões da aplicação.</w:t>
            </w:r>
          </w:p>
        </w:tc>
      </w:tr>
    </w:tbl>
    <w:p w14:paraId="5D8CC6E0" w14:textId="77777777" w:rsidR="00BF12A7" w:rsidRPr="008C6369" w:rsidRDefault="00BF12A7">
      <w:pPr>
        <w:rPr>
          <w:lang w:val="pt-BR"/>
        </w:rPr>
      </w:pPr>
    </w:p>
    <w:sectPr w:rsidR="00BF12A7" w:rsidRPr="008C6369" w:rsidSect="00034616">
      <w:footerReference w:type="default" r:id="rId6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15227" w14:textId="77777777" w:rsidR="00017DDE" w:rsidRDefault="00017DDE">
      <w:pPr>
        <w:spacing w:after="0" w:line="240" w:lineRule="auto"/>
      </w:pPr>
      <w:r>
        <w:separator/>
      </w:r>
    </w:p>
  </w:endnote>
  <w:endnote w:type="continuationSeparator" w:id="0">
    <w:p w14:paraId="01CAF460" w14:textId="77777777" w:rsidR="00017DDE" w:rsidRDefault="00017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78ADD" w14:textId="77777777" w:rsidR="00BF12A7" w:rsidRPr="008C6369" w:rsidRDefault="00000000">
    <w:pPr>
      <w:pStyle w:val="Rodap"/>
      <w:jc w:val="center"/>
      <w:rPr>
        <w:lang w:val="pt-BR"/>
      </w:rPr>
    </w:pPr>
    <w:r w:rsidRPr="008C6369">
      <w:rPr>
        <w:color w:val="646464"/>
        <w:sz w:val="16"/>
        <w:lang w:val="pt-BR"/>
      </w:rPr>
      <w:t xml:space="preserve">Daily Fitness - Guia de Usuário - Página </w:t>
    </w:r>
    <w:r>
      <w:fldChar w:fldCharType="begin"/>
    </w:r>
    <w:r w:rsidRPr="008C6369">
      <w:rPr>
        <w:lang w:val="pt-BR"/>
      </w:rPr>
      <w:instrText>PAGE</w:instrText>
    </w:r>
    <w:r w:rsidR="008C6369">
      <w:fldChar w:fldCharType="separate"/>
    </w:r>
    <w:r w:rsidR="008C6369" w:rsidRPr="008C6369">
      <w:rPr>
        <w:noProof/>
        <w:lang w:val="pt-B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A6F8" w14:textId="77777777" w:rsidR="00017DDE" w:rsidRDefault="00017DDE">
      <w:pPr>
        <w:spacing w:after="0" w:line="240" w:lineRule="auto"/>
      </w:pPr>
      <w:r>
        <w:separator/>
      </w:r>
    </w:p>
  </w:footnote>
  <w:footnote w:type="continuationSeparator" w:id="0">
    <w:p w14:paraId="70BBD5A1" w14:textId="77777777" w:rsidR="00017DDE" w:rsidRDefault="00017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984054">
    <w:abstractNumId w:val="8"/>
  </w:num>
  <w:num w:numId="2" w16cid:durableId="1454664831">
    <w:abstractNumId w:val="6"/>
  </w:num>
  <w:num w:numId="3" w16cid:durableId="400056582">
    <w:abstractNumId w:val="5"/>
  </w:num>
  <w:num w:numId="4" w16cid:durableId="1768190387">
    <w:abstractNumId w:val="4"/>
  </w:num>
  <w:num w:numId="5" w16cid:durableId="432628465">
    <w:abstractNumId w:val="7"/>
  </w:num>
  <w:num w:numId="6" w16cid:durableId="1332023324">
    <w:abstractNumId w:val="3"/>
  </w:num>
  <w:num w:numId="7" w16cid:durableId="1273172952">
    <w:abstractNumId w:val="2"/>
  </w:num>
  <w:num w:numId="8" w16cid:durableId="24985922">
    <w:abstractNumId w:val="1"/>
  </w:num>
  <w:num w:numId="9" w16cid:durableId="1506240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DDE"/>
    <w:rsid w:val="00034616"/>
    <w:rsid w:val="0006063C"/>
    <w:rsid w:val="000F3F59"/>
    <w:rsid w:val="0015074B"/>
    <w:rsid w:val="001834BD"/>
    <w:rsid w:val="0029639D"/>
    <w:rsid w:val="00326F90"/>
    <w:rsid w:val="008C3E34"/>
    <w:rsid w:val="008C6369"/>
    <w:rsid w:val="00A2669D"/>
    <w:rsid w:val="00AA1D8D"/>
    <w:rsid w:val="00B47730"/>
    <w:rsid w:val="00BF12A7"/>
    <w:rsid w:val="00CB0664"/>
    <w:rsid w:val="00FC693F"/>
    <w:rsid w:val="00FD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213475"/>
  <w14:defaultImageDpi w14:val="300"/>
  <w15:docId w15:val="{BB249AAA-4CAC-45E8-A307-409B8F432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B0082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2CA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030A0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4B0082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0F3F5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F3F59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0F3F59"/>
    <w:pPr>
      <w:spacing w:after="100"/>
      <w:ind w:left="400"/>
    </w:pPr>
  </w:style>
  <w:style w:type="character" w:styleId="Hyperlink">
    <w:name w:val="Hyperlink"/>
    <w:basedOn w:val="Fontepargpadro"/>
    <w:uiPriority w:val="99"/>
    <w:unhideWhenUsed/>
    <w:rsid w:val="000F3F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46</Pages>
  <Words>7670</Words>
  <Characters>44563</Characters>
  <Application>Microsoft Office Word</Application>
  <DocSecurity>0</DocSecurity>
  <Lines>1310</Lines>
  <Paragraphs>1273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Henrique Salvador</cp:lastModifiedBy>
  <cp:revision>2</cp:revision>
  <dcterms:created xsi:type="dcterms:W3CDTF">2013-12-23T23:15:00Z</dcterms:created>
  <dcterms:modified xsi:type="dcterms:W3CDTF">2026-05-27T00:33:00Z</dcterms:modified>
  <cp:category/>
</cp:coreProperties>
</file>